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9A5B" w14:textId="77777777" w:rsidR="008B2B56" w:rsidRPr="008E48BE" w:rsidRDefault="00000000">
      <w:pPr>
        <w:spacing w:after="0"/>
        <w:rPr>
          <w:lang w:val="es-CR"/>
        </w:rPr>
      </w:pPr>
      <w:r w:rsidRPr="008E48BE">
        <w:rPr>
          <w:b/>
          <w:color w:val="C49A45"/>
          <w:sz w:val="19"/>
          <w:lang w:val="es-CR"/>
        </w:rPr>
        <w:t>CUESTIONARIO INICIAL PARA EL CLIENTE</w:t>
      </w:r>
    </w:p>
    <w:p w14:paraId="6389695A" w14:textId="77777777" w:rsidR="008B2B56" w:rsidRPr="008E48BE" w:rsidRDefault="00000000">
      <w:pPr>
        <w:pStyle w:val="Title"/>
        <w:rPr>
          <w:lang w:val="es-CR"/>
        </w:rPr>
      </w:pPr>
      <w:r w:rsidRPr="008E48BE">
        <w:rPr>
          <w:lang w:val="es-CR"/>
        </w:rPr>
        <w:t>Brief de Diseño Web</w:t>
      </w:r>
    </w:p>
    <w:p w14:paraId="299B88CC" w14:textId="77777777" w:rsidR="008B2B56" w:rsidRPr="008E48BE" w:rsidRDefault="00000000">
      <w:pPr>
        <w:pStyle w:val="Subtitle"/>
        <w:rPr>
          <w:lang w:val="es-CR"/>
        </w:rPr>
      </w:pPr>
      <w:r w:rsidRPr="008E48BE">
        <w:rPr>
          <w:lang w:val="es-CR"/>
        </w:rPr>
        <w:t>Una guía práctica para comprender su negocio, objetivos, público, contenido y requisitos del sitio web.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B2B56" w14:paraId="2468212B" w14:textId="77777777">
        <w:tc>
          <w:tcPr>
            <w:tcW w:w="4896" w:type="dxa"/>
            <w:shd w:val="clear" w:color="auto" w:fill="F3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DBD18D" w14:textId="77777777" w:rsidR="008B2B56" w:rsidRPr="008E48BE" w:rsidRDefault="00000000">
            <w:pPr>
              <w:rPr>
                <w:lang w:val="es-CR"/>
              </w:rPr>
            </w:pPr>
            <w:r w:rsidRPr="008E48BE">
              <w:rPr>
                <w:b/>
                <w:color w:val="666666"/>
                <w:sz w:val="19"/>
                <w:lang w:val="es-CR"/>
              </w:rPr>
              <w:t>Preparado para:</w:t>
            </w:r>
            <w:r w:rsidRPr="008E48BE">
              <w:rPr>
                <w:b/>
                <w:color w:val="666666"/>
                <w:sz w:val="19"/>
                <w:lang w:val="es-CR"/>
              </w:rPr>
              <w:br/>
              <w:t>[Nombre del cliente o empresa]</w:t>
            </w:r>
          </w:p>
        </w:tc>
        <w:tc>
          <w:tcPr>
            <w:tcW w:w="4896" w:type="dxa"/>
            <w:shd w:val="clear" w:color="auto" w:fill="F3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2E716" w14:textId="1918EDDC" w:rsidR="008B2B56" w:rsidRDefault="00000000">
            <w:r>
              <w:rPr>
                <w:b/>
                <w:color w:val="666666"/>
                <w:sz w:val="19"/>
              </w:rPr>
              <w:t>Preparado por:</w:t>
            </w:r>
            <w:r>
              <w:rPr>
                <w:b/>
                <w:color w:val="666666"/>
                <w:sz w:val="19"/>
              </w:rPr>
              <w:br/>
              <w:t>William Vargas</w:t>
            </w:r>
          </w:p>
        </w:tc>
      </w:tr>
      <w:tr w:rsidR="008B2B56" w14:paraId="03E743F8" w14:textId="77777777">
        <w:tc>
          <w:tcPr>
            <w:tcW w:w="4896" w:type="dxa"/>
            <w:shd w:val="clear" w:color="auto" w:fill="F3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CD30DC" w14:textId="77777777" w:rsidR="008B2B56" w:rsidRDefault="00000000">
            <w:r>
              <w:rPr>
                <w:b/>
                <w:color w:val="666666"/>
                <w:sz w:val="19"/>
              </w:rPr>
              <w:t>Fecha:</w:t>
            </w:r>
            <w:r>
              <w:rPr>
                <w:b/>
                <w:color w:val="666666"/>
                <w:sz w:val="19"/>
              </w:rPr>
              <w:br/>
              <w:t>[Día / Mes / Año]</w:t>
            </w:r>
          </w:p>
        </w:tc>
        <w:tc>
          <w:tcPr>
            <w:tcW w:w="4896" w:type="dxa"/>
            <w:shd w:val="clear" w:color="auto" w:fill="F3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83146" w14:textId="77777777" w:rsidR="008B2B56" w:rsidRDefault="008B2B56"/>
        </w:tc>
      </w:tr>
    </w:tbl>
    <w:p w14:paraId="5A272608" w14:textId="77777777" w:rsidR="008B2B56" w:rsidRDefault="008B2B56"/>
    <w:p w14:paraId="2AEAEFCD" w14:textId="77777777" w:rsidR="008B2B56" w:rsidRDefault="00000000">
      <w:pPr>
        <w:pStyle w:val="Heading1"/>
      </w:pPr>
      <w:r>
        <w:t>Antes de comenzar</w:t>
      </w:r>
    </w:p>
    <w:p w14:paraId="11FE5EB9" w14:textId="77777777" w:rsidR="008B2B56" w:rsidRPr="008E48BE" w:rsidRDefault="00000000">
      <w:pPr>
        <w:rPr>
          <w:lang w:val="es-CR"/>
        </w:rPr>
      </w:pPr>
      <w:r w:rsidRPr="008E48BE">
        <w:rPr>
          <w:lang w:val="es-CR"/>
        </w:rPr>
        <w:t>Gracias por dedicar tiempo a completar este brief. Sus respuestas ayudarán a definir la estrategia, el alcance, la estructura, la dirección visual, las necesidades de contenido y los requisitos técnicos del sitio web. Responda con el mayor detalle posible. Si una pregunta no aplica, escriba “N/A”.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8B2B56" w:rsidRPr="008E48BE" w14:paraId="05D9C250" w14:textId="77777777">
        <w:tc>
          <w:tcPr>
            <w:tcW w:w="9792" w:type="dxa"/>
            <w:shd w:val="clear" w:color="auto" w:fill="FFF8E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6848B1D" w14:textId="77777777" w:rsidR="008B2B56" w:rsidRPr="008E48BE" w:rsidRDefault="00000000">
            <w:pPr>
              <w:rPr>
                <w:lang w:val="es-CR"/>
              </w:rPr>
            </w:pPr>
            <w:r w:rsidRPr="008E48BE">
              <w:rPr>
                <w:color w:val="6A5200"/>
                <w:sz w:val="19"/>
                <w:lang w:val="es-CR"/>
              </w:rPr>
              <w:t>Nota de seguridad: No incluya contraseñas en este documento. Los accesos al dominio, hosting, WordPress, analítica y otros servicios se compartirán posteriormente mediante un método seguro acordado.</w:t>
            </w:r>
          </w:p>
        </w:tc>
      </w:tr>
    </w:tbl>
    <w:p w14:paraId="0E002453" w14:textId="77777777" w:rsidR="008B2B56" w:rsidRPr="008E48BE" w:rsidRDefault="00000000">
      <w:pPr>
        <w:rPr>
          <w:lang w:val="es-CR"/>
        </w:rPr>
      </w:pPr>
      <w:r w:rsidRPr="008E48BE">
        <w:rPr>
          <w:lang w:val="es-CR"/>
        </w:rPr>
        <w:br w:type="page"/>
      </w:r>
    </w:p>
    <w:p w14:paraId="367E2C8A" w14:textId="77777777" w:rsidR="008B2B56" w:rsidRPr="008E48BE" w:rsidRDefault="00000000">
      <w:pPr>
        <w:pStyle w:val="Heading1"/>
        <w:rPr>
          <w:lang w:val="es-CR"/>
        </w:rPr>
      </w:pPr>
      <w:r w:rsidRPr="008E48BE">
        <w:rPr>
          <w:lang w:val="es-CR"/>
        </w:rPr>
        <w:lastRenderedPageBreak/>
        <w:t>1. Información del proyecto y contacto</w:t>
      </w:r>
    </w:p>
    <w:p w14:paraId="217F804D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1. Nombre del negocio u organización</w:t>
      </w:r>
    </w:p>
    <w:p w14:paraId="3369DF78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7FAEBBBB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2. Nombre y cargo del contacto principal</w:t>
      </w:r>
    </w:p>
    <w:p w14:paraId="6D64FD87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565F02FA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3. Correo electrónico y número de teléfono</w:t>
      </w:r>
    </w:p>
    <w:p w14:paraId="1602100F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682EBDC1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4. Dirección del negocio y zona de cobertura, si corresponde</w:t>
      </w:r>
    </w:p>
    <w:p w14:paraId="643278B1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7F4D077F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5. ¿Quién brindará comentarios y dará la aprobación final?</w:t>
      </w:r>
    </w:p>
    <w:p w14:paraId="4925943D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41B4C0CD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6. Medio de comunicación preferido y disponibilidad</w:t>
      </w:r>
    </w:p>
    <w:p w14:paraId="4E554DBE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399440A0" w14:textId="77777777" w:rsidR="008B2B56" w:rsidRPr="008E48BE" w:rsidRDefault="00000000">
      <w:pPr>
        <w:pStyle w:val="Heading1"/>
        <w:rPr>
          <w:lang w:val="es-CR"/>
        </w:rPr>
      </w:pPr>
      <w:r w:rsidRPr="008E48BE">
        <w:rPr>
          <w:lang w:val="es-CR"/>
        </w:rPr>
        <w:t>2. Acerca del negocio</w:t>
      </w:r>
    </w:p>
    <w:p w14:paraId="0780025C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1. Describa brevemente el negocio, organización o proyecto.</w:t>
      </w:r>
    </w:p>
    <w:p w14:paraId="54E73ACB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45C76080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0CCDF7C7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2. ¿Qué productos o servicios ofrece?</w:t>
      </w:r>
    </w:p>
    <w:p w14:paraId="54A748A3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309A69A9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2ED44712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3. ¿Qué lo diferencia de sus competidores?</w:t>
      </w:r>
    </w:p>
    <w:p w14:paraId="20B74CBE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3307C847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4C9B088F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4. ¿Cuánto tiempo lleva operando? ¿Existen hitos o logros importantes que debamos mencionar?</w:t>
      </w:r>
    </w:p>
    <w:p w14:paraId="72A43BB3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2193357E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2777F92B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5. ¿Quiénes son sus principales competidores? Incluya enlaces a sus sitios web cuando sea posible.</w:t>
      </w:r>
    </w:p>
    <w:p w14:paraId="409EAAA8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2205C62D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52906957" w14:textId="77777777" w:rsidR="008B2B56" w:rsidRPr="008E48BE" w:rsidRDefault="00000000">
      <w:pPr>
        <w:pStyle w:val="Heading1"/>
        <w:rPr>
          <w:lang w:val="es-CR"/>
        </w:rPr>
      </w:pPr>
      <w:r w:rsidRPr="008E48BE">
        <w:rPr>
          <w:lang w:val="es-CR"/>
        </w:rPr>
        <w:t>3. Objetivos del sitio web</w:t>
      </w:r>
    </w:p>
    <w:p w14:paraId="092602E7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1. ¿Cuál es el propósito principal del sitio web?</w:t>
      </w:r>
    </w:p>
    <w:p w14:paraId="124A18A9" w14:textId="77777777" w:rsidR="008B2B56" w:rsidRPr="008E48BE" w:rsidRDefault="00000000">
      <w:pPr>
        <w:spacing w:after="60"/>
        <w:rPr>
          <w:lang w:val="es-CR"/>
        </w:rPr>
      </w:pPr>
      <w:r w:rsidRPr="008E48BE">
        <w:rPr>
          <w:i/>
          <w:color w:val="666666"/>
          <w:sz w:val="19"/>
          <w:lang w:val="es-CR"/>
        </w:rPr>
        <w:t>Seleccione todas las opciones que correspondan: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B2B56" w14:paraId="7288D076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A0BC79" w14:textId="77777777" w:rsidR="008B2B56" w:rsidRDefault="00000000">
            <w:pPr>
              <w:spacing w:after="0"/>
            </w:pPr>
            <w:r>
              <w:rPr>
                <w:sz w:val="20"/>
              </w:rPr>
              <w:t>☐ Generar clientes potenciales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6B46D3" w14:textId="77777777" w:rsidR="008B2B56" w:rsidRDefault="00000000">
            <w:pPr>
              <w:spacing w:after="0"/>
            </w:pPr>
            <w:r>
              <w:rPr>
                <w:sz w:val="20"/>
              </w:rPr>
              <w:t>☐ Vender productos o servicios</w:t>
            </w:r>
          </w:p>
        </w:tc>
      </w:tr>
      <w:tr w:rsidR="008B2B56" w14:paraId="1F221073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B22779" w14:textId="77777777" w:rsidR="008B2B56" w:rsidRDefault="00000000">
            <w:pPr>
              <w:spacing w:after="0"/>
            </w:pPr>
            <w:r>
              <w:rPr>
                <w:sz w:val="20"/>
              </w:rPr>
              <w:t>☐ Brindar información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A0EFF3" w14:textId="77777777" w:rsidR="008B2B56" w:rsidRDefault="00000000">
            <w:pPr>
              <w:spacing w:after="0"/>
            </w:pPr>
            <w:r>
              <w:rPr>
                <w:sz w:val="20"/>
              </w:rPr>
              <w:t>☐ Generar confianza y credibilidad</w:t>
            </w:r>
          </w:p>
        </w:tc>
      </w:tr>
      <w:tr w:rsidR="008B2B56" w14:paraId="64193D23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DDD714" w14:textId="77777777" w:rsidR="008B2B56" w:rsidRDefault="00000000">
            <w:pPr>
              <w:spacing w:after="0"/>
            </w:pPr>
            <w:r>
              <w:rPr>
                <w:sz w:val="20"/>
              </w:rPr>
              <w:t>☐ Mostrar trabajos o proyectos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910928" w14:textId="77777777" w:rsidR="008B2B56" w:rsidRDefault="00000000">
            <w:pPr>
              <w:spacing w:after="0"/>
            </w:pPr>
            <w:r>
              <w:rPr>
                <w:sz w:val="20"/>
              </w:rPr>
              <w:t>☐ Recibir reservas o citas</w:t>
            </w:r>
          </w:p>
        </w:tc>
      </w:tr>
      <w:tr w:rsidR="008B2B56" w14:paraId="77954651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4B606D" w14:textId="77777777" w:rsidR="008B2B56" w:rsidRDefault="00000000">
            <w:pPr>
              <w:spacing w:after="0"/>
            </w:pPr>
            <w:r>
              <w:rPr>
                <w:sz w:val="20"/>
              </w:rPr>
              <w:t>☐ Promover eventos o membresías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BF00F9" w14:textId="77777777" w:rsidR="008B2B56" w:rsidRDefault="00000000">
            <w:pPr>
              <w:spacing w:after="0"/>
            </w:pPr>
            <w:r>
              <w:rPr>
                <w:sz w:val="20"/>
              </w:rPr>
              <w:t>☐ Otro</w:t>
            </w:r>
          </w:p>
        </w:tc>
      </w:tr>
    </w:tbl>
    <w:p w14:paraId="34B786EA" w14:textId="77777777" w:rsidR="008B2B56" w:rsidRDefault="008B2B56">
      <w:pPr>
        <w:spacing w:after="80"/>
      </w:pPr>
    </w:p>
    <w:p w14:paraId="7FBF91A6" w14:textId="77777777" w:rsidR="008B2B56" w:rsidRDefault="00000000">
      <w:pPr>
        <w:pStyle w:val="Response"/>
        <w:pBdr>
          <w:bottom w:val="single" w:sz="4" w:space="3" w:color="D8DEE5"/>
        </w:pBdr>
      </w:pPr>
      <w:r>
        <w:t>[Escriba su respuesta aquí]</w:t>
      </w:r>
    </w:p>
    <w:p w14:paraId="73439AEB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2. ¿Cuáles son las tres acciones más importantes que deben realizar los visitantes?</w:t>
      </w:r>
    </w:p>
    <w:p w14:paraId="039B0EE7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6E976C30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421E5716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3. ¿Cómo determinará si el sitio web tiene éxito?</w:t>
      </w:r>
    </w:p>
    <w:p w14:paraId="20FFC554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0F41F54B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706C068D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4. ¿Existen problemas actuales del negocio que el sitio web debería ayudar a resolver?</w:t>
      </w:r>
    </w:p>
    <w:p w14:paraId="7B4433EC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0288E9BC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597B94A8" w14:textId="77777777" w:rsidR="008B2B56" w:rsidRPr="008E48BE" w:rsidRDefault="00000000">
      <w:pPr>
        <w:pStyle w:val="Heading1"/>
        <w:rPr>
          <w:lang w:val="es-CR"/>
        </w:rPr>
      </w:pPr>
      <w:r w:rsidRPr="008E48BE">
        <w:rPr>
          <w:lang w:val="es-CR"/>
        </w:rPr>
        <w:t>4. Público objetivo</w:t>
      </w:r>
    </w:p>
    <w:p w14:paraId="7502D62F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1. Describa a su cliente o visitante ideal.</w:t>
      </w:r>
    </w:p>
    <w:p w14:paraId="08DFC229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0B2866C1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27FAB502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2. ¿Dónde se encuentra su público?</w:t>
      </w:r>
    </w:p>
    <w:p w14:paraId="57FEDEB9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67B3469B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3. ¿Qué necesidades, preguntas o problemas lo llevan a visitar el sitio?</w:t>
      </w:r>
    </w:p>
    <w:p w14:paraId="63A89B9F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56671181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4B176D89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lastRenderedPageBreak/>
        <w:t>4. ¿Qué podría impedir que se comunique o compre?</w:t>
      </w:r>
    </w:p>
    <w:p w14:paraId="5CD1FB48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7EA1E32D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23953660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5. ¿El sitio necesita más de un idioma?</w:t>
      </w:r>
    </w:p>
    <w:p w14:paraId="2E53D2A0" w14:textId="77777777" w:rsidR="008B2B56" w:rsidRPr="008E48BE" w:rsidRDefault="00000000">
      <w:pPr>
        <w:spacing w:after="60"/>
        <w:rPr>
          <w:lang w:val="es-CR"/>
        </w:rPr>
      </w:pPr>
      <w:r w:rsidRPr="008E48BE">
        <w:rPr>
          <w:i/>
          <w:color w:val="666666"/>
          <w:sz w:val="19"/>
          <w:lang w:val="es-CR"/>
        </w:rPr>
        <w:t>Seleccione todas las opciones que correspondan: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B2B56" w14:paraId="3552A347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C3FE1E" w14:textId="77777777" w:rsidR="008B2B56" w:rsidRDefault="00000000">
            <w:pPr>
              <w:spacing w:after="0"/>
            </w:pPr>
            <w:r>
              <w:rPr>
                <w:sz w:val="20"/>
              </w:rPr>
              <w:t>☐ Inglés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F8B55D" w14:textId="77777777" w:rsidR="008B2B56" w:rsidRDefault="00000000">
            <w:pPr>
              <w:spacing w:after="0"/>
            </w:pPr>
            <w:r>
              <w:rPr>
                <w:sz w:val="20"/>
              </w:rPr>
              <w:t>☐ Español</w:t>
            </w:r>
          </w:p>
        </w:tc>
      </w:tr>
      <w:tr w:rsidR="008B2B56" w14:paraId="5C0A036F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4EA340" w14:textId="77777777" w:rsidR="008B2B56" w:rsidRDefault="00000000">
            <w:pPr>
              <w:spacing w:after="0"/>
            </w:pPr>
            <w:r>
              <w:rPr>
                <w:sz w:val="20"/>
              </w:rPr>
              <w:t>☐ Inglés y español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D99A86" w14:textId="77777777" w:rsidR="008B2B56" w:rsidRDefault="00000000">
            <w:pPr>
              <w:spacing w:after="0"/>
            </w:pPr>
            <w:r>
              <w:rPr>
                <w:sz w:val="20"/>
              </w:rPr>
              <w:t>☐ Otro</w:t>
            </w:r>
          </w:p>
        </w:tc>
      </w:tr>
    </w:tbl>
    <w:p w14:paraId="0732A3BA" w14:textId="77777777" w:rsidR="008B2B56" w:rsidRDefault="008B2B56">
      <w:pPr>
        <w:spacing w:after="80"/>
      </w:pPr>
    </w:p>
    <w:p w14:paraId="3CBFC759" w14:textId="77777777" w:rsidR="008B2B56" w:rsidRDefault="00000000">
      <w:pPr>
        <w:pStyle w:val="Response"/>
        <w:pBdr>
          <w:bottom w:val="single" w:sz="4" w:space="3" w:color="D8DEE5"/>
        </w:pBdr>
      </w:pPr>
      <w:r>
        <w:t>[Escriba su respuesta aquí]</w:t>
      </w:r>
    </w:p>
    <w:p w14:paraId="244F84B0" w14:textId="77777777" w:rsidR="008B2B56" w:rsidRDefault="00000000">
      <w:pPr>
        <w:pStyle w:val="Heading1"/>
      </w:pPr>
      <w:r>
        <w:t>5. Alcance y estructura del sitio</w:t>
      </w:r>
    </w:p>
    <w:p w14:paraId="19A2283C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1. ¿Es un sitio nuevo o un rediseño?</w:t>
      </w:r>
    </w:p>
    <w:p w14:paraId="7CEE4688" w14:textId="77777777" w:rsidR="008B2B56" w:rsidRPr="008E48BE" w:rsidRDefault="00000000">
      <w:pPr>
        <w:spacing w:after="60"/>
        <w:rPr>
          <w:lang w:val="es-CR"/>
        </w:rPr>
      </w:pPr>
      <w:r w:rsidRPr="008E48BE">
        <w:rPr>
          <w:i/>
          <w:color w:val="666666"/>
          <w:sz w:val="19"/>
          <w:lang w:val="es-CR"/>
        </w:rPr>
        <w:t>Seleccione todas las opciones que correspondan: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B2B56" w:rsidRPr="008E48BE" w14:paraId="280B5DBB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14CD36" w14:textId="77777777" w:rsidR="008B2B56" w:rsidRDefault="00000000">
            <w:pPr>
              <w:spacing w:after="0"/>
            </w:pPr>
            <w:r>
              <w:rPr>
                <w:sz w:val="20"/>
              </w:rPr>
              <w:t>☐ Sitio web nuevo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11698F" w14:textId="77777777" w:rsidR="008B2B56" w:rsidRPr="008E48BE" w:rsidRDefault="00000000">
            <w:pPr>
              <w:spacing w:after="0"/>
              <w:rPr>
                <w:lang w:val="es-CR"/>
              </w:rPr>
            </w:pPr>
            <w:r w:rsidRPr="008E48BE">
              <w:rPr>
                <w:sz w:val="20"/>
                <w:lang w:val="es-CR"/>
              </w:rPr>
              <w:t>☐ Rediseño de un sitio existente</w:t>
            </w:r>
          </w:p>
        </w:tc>
      </w:tr>
    </w:tbl>
    <w:p w14:paraId="57178D0C" w14:textId="77777777" w:rsidR="008B2B56" w:rsidRPr="008E48BE" w:rsidRDefault="008B2B56">
      <w:pPr>
        <w:spacing w:after="80"/>
        <w:rPr>
          <w:lang w:val="es-CR"/>
        </w:rPr>
      </w:pPr>
    </w:p>
    <w:p w14:paraId="3D8AF574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16F732CB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2. Si es un rediseño, indique la dirección del sitio actual y explique qué desea conservar, mejorar o eliminar.</w:t>
      </w:r>
    </w:p>
    <w:p w14:paraId="24644C72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36D57BD2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36FBE8ED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3. ¿Qué páginas espera incluir?</w:t>
      </w:r>
    </w:p>
    <w:p w14:paraId="7923AA6E" w14:textId="77777777" w:rsidR="008B2B56" w:rsidRPr="008E48BE" w:rsidRDefault="00000000">
      <w:pPr>
        <w:spacing w:after="60"/>
        <w:rPr>
          <w:lang w:val="es-CR"/>
        </w:rPr>
      </w:pPr>
      <w:r w:rsidRPr="008E48BE">
        <w:rPr>
          <w:i/>
          <w:color w:val="666666"/>
          <w:sz w:val="19"/>
          <w:lang w:val="es-CR"/>
        </w:rPr>
        <w:t>Seleccione todas las opciones que correspondan: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B2B56" w14:paraId="583B8532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4E3219" w14:textId="77777777" w:rsidR="008B2B56" w:rsidRDefault="00000000">
            <w:pPr>
              <w:spacing w:after="0"/>
            </w:pPr>
            <w:r>
              <w:rPr>
                <w:sz w:val="20"/>
              </w:rPr>
              <w:t>☐ Inicio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E4D7E7" w14:textId="77777777" w:rsidR="008B2B56" w:rsidRDefault="00000000">
            <w:pPr>
              <w:spacing w:after="0"/>
            </w:pPr>
            <w:r>
              <w:rPr>
                <w:sz w:val="20"/>
              </w:rPr>
              <w:t>☐ Nosotros</w:t>
            </w:r>
          </w:p>
        </w:tc>
      </w:tr>
      <w:tr w:rsidR="008B2B56" w14:paraId="52EFF4B0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71A58E" w14:textId="77777777" w:rsidR="008B2B56" w:rsidRDefault="00000000">
            <w:pPr>
              <w:spacing w:after="0"/>
            </w:pPr>
            <w:r>
              <w:rPr>
                <w:sz w:val="20"/>
              </w:rPr>
              <w:t>☐ Servicios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E922FB" w14:textId="77777777" w:rsidR="008B2B56" w:rsidRDefault="00000000">
            <w:pPr>
              <w:spacing w:after="0"/>
            </w:pPr>
            <w:r>
              <w:rPr>
                <w:sz w:val="20"/>
              </w:rPr>
              <w:t>☐ Productos</w:t>
            </w:r>
          </w:p>
        </w:tc>
      </w:tr>
      <w:tr w:rsidR="008B2B56" w14:paraId="0200213D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8AE74B" w14:textId="77777777" w:rsidR="008B2B56" w:rsidRDefault="00000000">
            <w:pPr>
              <w:spacing w:after="0"/>
            </w:pPr>
            <w:r>
              <w:rPr>
                <w:sz w:val="20"/>
              </w:rPr>
              <w:t>☐ Portafolio o Proyectos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D7FC8B" w14:textId="77777777" w:rsidR="008B2B56" w:rsidRDefault="00000000">
            <w:pPr>
              <w:spacing w:after="0"/>
            </w:pPr>
            <w:r>
              <w:rPr>
                <w:sz w:val="20"/>
              </w:rPr>
              <w:t>☐ Blog o Noticias</w:t>
            </w:r>
          </w:p>
        </w:tc>
      </w:tr>
      <w:tr w:rsidR="008B2B56" w14:paraId="59C6B25B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07D23D" w14:textId="77777777" w:rsidR="008B2B56" w:rsidRDefault="00000000">
            <w:pPr>
              <w:spacing w:after="0"/>
            </w:pPr>
            <w:r>
              <w:rPr>
                <w:sz w:val="20"/>
              </w:rPr>
              <w:t>☐ Testimonios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194706" w14:textId="77777777" w:rsidR="008B2B56" w:rsidRDefault="00000000">
            <w:pPr>
              <w:spacing w:after="0"/>
            </w:pPr>
            <w:r>
              <w:rPr>
                <w:sz w:val="20"/>
              </w:rPr>
              <w:t>☐ Preguntas frecuentes</w:t>
            </w:r>
          </w:p>
        </w:tc>
      </w:tr>
      <w:tr w:rsidR="008B2B56" w14:paraId="48495526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B52C98" w14:textId="77777777" w:rsidR="008B2B56" w:rsidRDefault="00000000">
            <w:pPr>
              <w:spacing w:after="0"/>
            </w:pPr>
            <w:r>
              <w:rPr>
                <w:sz w:val="20"/>
              </w:rPr>
              <w:t>☐ Contacto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7C8D65" w14:textId="77777777" w:rsidR="008B2B56" w:rsidRDefault="00000000">
            <w:pPr>
              <w:spacing w:after="0"/>
            </w:pPr>
            <w:r>
              <w:rPr>
                <w:sz w:val="20"/>
              </w:rPr>
              <w:t>☐ Política de privacidad</w:t>
            </w:r>
          </w:p>
        </w:tc>
      </w:tr>
      <w:tr w:rsidR="008B2B56" w14:paraId="6051BCD2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547D81" w14:textId="77777777" w:rsidR="008B2B56" w:rsidRDefault="00000000">
            <w:pPr>
              <w:spacing w:after="0"/>
            </w:pPr>
            <w:r>
              <w:rPr>
                <w:sz w:val="20"/>
              </w:rPr>
              <w:t>☐ Términos y condiciones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5F8A85" w14:textId="77777777" w:rsidR="008B2B56" w:rsidRDefault="00000000">
            <w:pPr>
              <w:spacing w:after="0"/>
            </w:pPr>
            <w:r>
              <w:rPr>
                <w:sz w:val="20"/>
              </w:rPr>
              <w:t>☐ Otra</w:t>
            </w:r>
          </w:p>
        </w:tc>
      </w:tr>
    </w:tbl>
    <w:p w14:paraId="3AC5C072" w14:textId="77777777" w:rsidR="008B2B56" w:rsidRDefault="008B2B56">
      <w:pPr>
        <w:spacing w:after="80"/>
      </w:pPr>
    </w:p>
    <w:p w14:paraId="4F74AE6E" w14:textId="77777777" w:rsidR="008B2B56" w:rsidRDefault="00000000">
      <w:pPr>
        <w:pStyle w:val="Response"/>
        <w:pBdr>
          <w:bottom w:val="single" w:sz="4" w:space="3" w:color="D8DEE5"/>
        </w:pBdr>
      </w:pPr>
      <w:r>
        <w:t>[Escriba su respuesta aquí]</w:t>
      </w:r>
    </w:p>
    <w:p w14:paraId="4A5483B5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4. Describa cualquier sección especial, landing page o área de contenido necesaria.</w:t>
      </w:r>
    </w:p>
    <w:p w14:paraId="274D971D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66AAFDA3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48D148B4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5. ¿Tiene una estructura de navegación o menú preferida?</w:t>
      </w:r>
    </w:p>
    <w:p w14:paraId="1FDF1036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4B7DB3E5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306B2E96" w14:textId="77777777" w:rsidR="008B2B56" w:rsidRPr="008E48BE" w:rsidRDefault="00000000">
      <w:pPr>
        <w:pStyle w:val="Heading1"/>
        <w:rPr>
          <w:lang w:val="es-CR"/>
        </w:rPr>
      </w:pPr>
      <w:r w:rsidRPr="008E48BE">
        <w:rPr>
          <w:lang w:val="es-CR"/>
        </w:rPr>
        <w:t>6. Funciones e integraciones</w:t>
      </w:r>
    </w:p>
    <w:p w14:paraId="1AE6F488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1. ¿Qué funciones necesita?</w:t>
      </w:r>
    </w:p>
    <w:p w14:paraId="293FB630" w14:textId="77777777" w:rsidR="008B2B56" w:rsidRPr="008E48BE" w:rsidRDefault="00000000">
      <w:pPr>
        <w:spacing w:after="60"/>
        <w:rPr>
          <w:lang w:val="es-CR"/>
        </w:rPr>
      </w:pPr>
      <w:r w:rsidRPr="008E48BE">
        <w:rPr>
          <w:i/>
          <w:color w:val="666666"/>
          <w:sz w:val="19"/>
          <w:lang w:val="es-CR"/>
        </w:rPr>
        <w:t>Seleccione todas las opciones que correspondan: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B2B56" w14:paraId="706720B6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3D0C6F" w14:textId="77777777" w:rsidR="008B2B56" w:rsidRDefault="00000000">
            <w:pPr>
              <w:spacing w:after="0"/>
            </w:pPr>
            <w:r>
              <w:rPr>
                <w:sz w:val="20"/>
              </w:rPr>
              <w:t>☐ Formulario de contacto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12AC42" w14:textId="77777777" w:rsidR="008B2B56" w:rsidRDefault="00000000">
            <w:pPr>
              <w:spacing w:after="0"/>
            </w:pPr>
            <w:r>
              <w:rPr>
                <w:sz w:val="20"/>
              </w:rPr>
              <w:t>☐ Botón de WhatsApp</w:t>
            </w:r>
          </w:p>
        </w:tc>
      </w:tr>
      <w:tr w:rsidR="008B2B56" w14:paraId="4FC590A0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5EE3EC" w14:textId="77777777" w:rsidR="008B2B56" w:rsidRDefault="00000000">
            <w:pPr>
              <w:spacing w:after="0"/>
            </w:pPr>
            <w:r>
              <w:rPr>
                <w:sz w:val="20"/>
              </w:rPr>
              <w:t>☐ Suscripción por correo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5AADAD" w14:textId="77777777" w:rsidR="008B2B56" w:rsidRDefault="00000000">
            <w:pPr>
              <w:spacing w:after="0"/>
            </w:pPr>
            <w:r>
              <w:rPr>
                <w:sz w:val="20"/>
              </w:rPr>
              <w:t>☐ Blog</w:t>
            </w:r>
          </w:p>
        </w:tc>
      </w:tr>
      <w:tr w:rsidR="008B2B56" w14:paraId="10EFE149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4A2E9A" w14:textId="77777777" w:rsidR="008B2B56" w:rsidRDefault="00000000">
            <w:pPr>
              <w:spacing w:after="0"/>
            </w:pPr>
            <w:r>
              <w:rPr>
                <w:sz w:val="20"/>
              </w:rPr>
              <w:t>☐ Buscador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EABA09" w14:textId="77777777" w:rsidR="008B2B56" w:rsidRDefault="00000000">
            <w:pPr>
              <w:spacing w:after="0"/>
            </w:pPr>
            <w:r>
              <w:rPr>
                <w:sz w:val="20"/>
              </w:rPr>
              <w:t>☐ Galería de fotos</w:t>
            </w:r>
          </w:p>
        </w:tc>
      </w:tr>
      <w:tr w:rsidR="008B2B56" w14:paraId="1B03C164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A26437" w14:textId="77777777" w:rsidR="008B2B56" w:rsidRDefault="00000000">
            <w:pPr>
              <w:spacing w:after="0"/>
            </w:pPr>
            <w:r>
              <w:rPr>
                <w:sz w:val="20"/>
              </w:rPr>
              <w:t>☐ Video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EB82C0" w14:textId="77777777" w:rsidR="008B2B56" w:rsidRDefault="00000000">
            <w:pPr>
              <w:spacing w:after="0"/>
            </w:pPr>
            <w:r>
              <w:rPr>
                <w:sz w:val="20"/>
              </w:rPr>
              <w:t>☐ Google Maps</w:t>
            </w:r>
          </w:p>
        </w:tc>
      </w:tr>
      <w:tr w:rsidR="008B2B56" w14:paraId="216A4235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1ED14C" w14:textId="77777777" w:rsidR="008B2B56" w:rsidRPr="008E48BE" w:rsidRDefault="00000000">
            <w:pPr>
              <w:spacing w:after="0"/>
              <w:rPr>
                <w:lang w:val="es-CR"/>
              </w:rPr>
            </w:pPr>
            <w:r w:rsidRPr="008E48BE">
              <w:rPr>
                <w:sz w:val="20"/>
                <w:lang w:val="es-CR"/>
              </w:rPr>
              <w:t>☐ Enlaces o feeds de redes sociales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5044C0" w14:textId="77777777" w:rsidR="008B2B56" w:rsidRDefault="00000000">
            <w:pPr>
              <w:spacing w:after="0"/>
            </w:pPr>
            <w:r>
              <w:rPr>
                <w:sz w:val="20"/>
              </w:rPr>
              <w:t>☐ Reservas en línea</w:t>
            </w:r>
          </w:p>
        </w:tc>
      </w:tr>
      <w:tr w:rsidR="008B2B56" w:rsidRPr="008E48BE" w14:paraId="0ADB2683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7AB789" w14:textId="77777777" w:rsidR="008B2B56" w:rsidRPr="008E48BE" w:rsidRDefault="00000000">
            <w:pPr>
              <w:spacing w:after="0"/>
              <w:rPr>
                <w:lang w:val="es-CR"/>
              </w:rPr>
            </w:pPr>
            <w:r w:rsidRPr="008E48BE">
              <w:rPr>
                <w:sz w:val="20"/>
                <w:lang w:val="es-CR"/>
              </w:rPr>
              <w:t>☐ Pagos o tienda en línea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DFB2CC" w14:textId="77777777" w:rsidR="008B2B56" w:rsidRPr="008E48BE" w:rsidRDefault="00000000">
            <w:pPr>
              <w:spacing w:after="0"/>
              <w:rPr>
                <w:lang w:val="es-CR"/>
              </w:rPr>
            </w:pPr>
            <w:r w:rsidRPr="008E48BE">
              <w:rPr>
                <w:sz w:val="20"/>
                <w:lang w:val="es-CR"/>
              </w:rPr>
              <w:t>☐ Área privada o inicio de sesión</w:t>
            </w:r>
          </w:p>
        </w:tc>
      </w:tr>
      <w:tr w:rsidR="008B2B56" w14:paraId="09C4BE29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61205F" w14:textId="77777777" w:rsidR="008B2B56" w:rsidRDefault="00000000">
            <w:pPr>
              <w:spacing w:after="0"/>
            </w:pPr>
            <w:r>
              <w:rPr>
                <w:sz w:val="20"/>
              </w:rPr>
              <w:t>☐ Descargas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239980" w14:textId="77777777" w:rsidR="008B2B56" w:rsidRDefault="00000000">
            <w:pPr>
              <w:spacing w:after="0"/>
            </w:pPr>
            <w:r>
              <w:rPr>
                <w:sz w:val="20"/>
              </w:rPr>
              <w:t>☐ Chat en vivo</w:t>
            </w:r>
          </w:p>
        </w:tc>
      </w:tr>
      <w:tr w:rsidR="008B2B56" w14:paraId="777CE900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BFEBB5" w14:textId="77777777" w:rsidR="008B2B56" w:rsidRDefault="00000000">
            <w:pPr>
              <w:spacing w:after="0"/>
            </w:pPr>
            <w:r>
              <w:rPr>
                <w:sz w:val="20"/>
              </w:rPr>
              <w:t>☐ Otra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C25D29" w14:textId="77777777" w:rsidR="008B2B56" w:rsidRDefault="008B2B56">
            <w:pPr>
              <w:spacing w:after="0"/>
            </w:pPr>
          </w:p>
        </w:tc>
      </w:tr>
    </w:tbl>
    <w:p w14:paraId="0E038FA0" w14:textId="77777777" w:rsidR="008B2B56" w:rsidRDefault="008B2B56">
      <w:pPr>
        <w:spacing w:after="80"/>
      </w:pPr>
    </w:p>
    <w:p w14:paraId="39A9B2E2" w14:textId="77777777" w:rsidR="008B2B56" w:rsidRDefault="00000000">
      <w:pPr>
        <w:pStyle w:val="Response"/>
        <w:pBdr>
          <w:bottom w:val="single" w:sz="4" w:space="3" w:color="D8DEE5"/>
        </w:pBdr>
      </w:pPr>
      <w:r>
        <w:t>[Escriba su respuesta aquí]</w:t>
      </w:r>
    </w:p>
    <w:p w14:paraId="3E406610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2. ¿Los formularios deben enviarse a un correo electrónico o CRM específico?</w:t>
      </w:r>
    </w:p>
    <w:p w14:paraId="4798451C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37A02015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14FBA876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3. ¿Se requieren integraciones? Por ejemplo: Mailchimp, HubSpot, Google Analytics, Meta Pixel, pasarelas de pago, calendarios u otros sistemas.</w:t>
      </w:r>
    </w:p>
    <w:p w14:paraId="157A80C0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17A9FCFA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6F5AB146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4. ¿Existen requisitos de accesibilidad, privacidad, legales o propios de su industria?</w:t>
      </w:r>
    </w:p>
    <w:p w14:paraId="054FBBF3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5EEA13F2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550C0D5E" w14:textId="77777777" w:rsidR="008B2B56" w:rsidRPr="008E48BE" w:rsidRDefault="00000000">
      <w:pPr>
        <w:pStyle w:val="Heading1"/>
        <w:rPr>
          <w:lang w:val="es-CR"/>
        </w:rPr>
      </w:pPr>
      <w:r w:rsidRPr="008E48BE">
        <w:rPr>
          <w:lang w:val="es-CR"/>
        </w:rPr>
        <w:lastRenderedPageBreak/>
        <w:t>7. Contenido y materiales</w:t>
      </w:r>
    </w:p>
    <w:p w14:paraId="4A69C2EA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1. ¿Quién proporcionará los textos del sitio?</w:t>
      </w:r>
    </w:p>
    <w:p w14:paraId="566756D6" w14:textId="77777777" w:rsidR="008B2B56" w:rsidRPr="008E48BE" w:rsidRDefault="00000000">
      <w:pPr>
        <w:spacing w:after="60"/>
        <w:rPr>
          <w:lang w:val="es-CR"/>
        </w:rPr>
      </w:pPr>
      <w:r w:rsidRPr="008E48BE">
        <w:rPr>
          <w:i/>
          <w:color w:val="666666"/>
          <w:sz w:val="19"/>
          <w:lang w:val="es-CR"/>
        </w:rPr>
        <w:t>Seleccione todas las opciones que correspondan: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B2B56" w:rsidRPr="008E48BE" w14:paraId="2F1825EC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7B22B0" w14:textId="77777777" w:rsidR="008B2B56" w:rsidRPr="008E48BE" w:rsidRDefault="00000000">
            <w:pPr>
              <w:spacing w:after="0"/>
              <w:rPr>
                <w:lang w:val="es-CR"/>
              </w:rPr>
            </w:pPr>
            <w:r w:rsidRPr="008E48BE">
              <w:rPr>
                <w:sz w:val="20"/>
                <w:lang w:val="es-CR"/>
              </w:rPr>
              <w:t>☐ El cliente entregará los textos finales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EE96B2" w14:textId="77777777" w:rsidR="008B2B56" w:rsidRPr="008E48BE" w:rsidRDefault="00000000">
            <w:pPr>
              <w:spacing w:after="0"/>
              <w:rPr>
                <w:lang w:val="es-CR"/>
              </w:rPr>
            </w:pPr>
            <w:r w:rsidRPr="008E48BE">
              <w:rPr>
                <w:sz w:val="20"/>
                <w:lang w:val="es-CR"/>
              </w:rPr>
              <w:t>☐ El cliente entregará un borrador</w:t>
            </w:r>
          </w:p>
        </w:tc>
      </w:tr>
      <w:tr w:rsidR="008B2B56" w:rsidRPr="008E48BE" w14:paraId="74B73E71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73A0EE" w14:textId="77777777" w:rsidR="008B2B56" w:rsidRPr="008E48BE" w:rsidRDefault="00000000">
            <w:pPr>
              <w:spacing w:after="0"/>
              <w:rPr>
                <w:lang w:val="es-CR"/>
              </w:rPr>
            </w:pPr>
            <w:r w:rsidRPr="008E48BE">
              <w:rPr>
                <w:sz w:val="20"/>
                <w:lang w:val="es-CR"/>
              </w:rPr>
              <w:t>☐ Se necesita apoyo de redacción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F1AE45" w14:textId="77777777" w:rsidR="008B2B56" w:rsidRPr="008E48BE" w:rsidRDefault="00000000">
            <w:pPr>
              <w:spacing w:after="0"/>
              <w:rPr>
                <w:lang w:val="es-CR"/>
              </w:rPr>
            </w:pPr>
            <w:r w:rsidRPr="008E48BE">
              <w:rPr>
                <w:sz w:val="20"/>
                <w:lang w:val="es-CR"/>
              </w:rPr>
              <w:t>☐ Aún no se ha decidido</w:t>
            </w:r>
          </w:p>
        </w:tc>
      </w:tr>
    </w:tbl>
    <w:p w14:paraId="34E369CA" w14:textId="77777777" w:rsidR="008B2B56" w:rsidRPr="008E48BE" w:rsidRDefault="008B2B56">
      <w:pPr>
        <w:spacing w:after="80"/>
        <w:rPr>
          <w:lang w:val="es-CR"/>
        </w:rPr>
      </w:pPr>
    </w:p>
    <w:p w14:paraId="135E443A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226C1062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2. ¿Qué materiales están disponibles?</w:t>
      </w:r>
    </w:p>
    <w:p w14:paraId="26BD32A1" w14:textId="77777777" w:rsidR="008B2B56" w:rsidRPr="008E48BE" w:rsidRDefault="00000000">
      <w:pPr>
        <w:spacing w:after="60"/>
        <w:rPr>
          <w:lang w:val="es-CR"/>
        </w:rPr>
      </w:pPr>
      <w:r w:rsidRPr="008E48BE">
        <w:rPr>
          <w:i/>
          <w:color w:val="666666"/>
          <w:sz w:val="19"/>
          <w:lang w:val="es-CR"/>
        </w:rPr>
        <w:t>Seleccione todas las opciones que correspondan: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B2B56" w14:paraId="5D78F9C6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4C18B7" w14:textId="77777777" w:rsidR="008B2B56" w:rsidRDefault="00000000">
            <w:pPr>
              <w:spacing w:after="0"/>
            </w:pPr>
            <w:r>
              <w:rPr>
                <w:sz w:val="20"/>
              </w:rPr>
              <w:t>☐ Logo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5CF03B" w14:textId="77777777" w:rsidR="008B2B56" w:rsidRDefault="00000000">
            <w:pPr>
              <w:spacing w:after="0"/>
            </w:pPr>
            <w:r>
              <w:rPr>
                <w:sz w:val="20"/>
              </w:rPr>
              <w:t>☐ Manual de marca</w:t>
            </w:r>
          </w:p>
        </w:tc>
      </w:tr>
      <w:tr w:rsidR="008B2B56" w14:paraId="44B4C446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1301D1" w14:textId="77777777" w:rsidR="008B2B56" w:rsidRDefault="00000000">
            <w:pPr>
              <w:spacing w:after="0"/>
            </w:pPr>
            <w:r>
              <w:rPr>
                <w:sz w:val="20"/>
              </w:rPr>
              <w:t>☐ Paleta de colores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395D15" w14:textId="77777777" w:rsidR="008B2B56" w:rsidRDefault="00000000">
            <w:pPr>
              <w:spacing w:after="0"/>
            </w:pPr>
            <w:r>
              <w:rPr>
                <w:sz w:val="20"/>
              </w:rPr>
              <w:t>☐ Tipografías</w:t>
            </w:r>
          </w:p>
        </w:tc>
      </w:tr>
      <w:tr w:rsidR="008B2B56" w14:paraId="0C895A98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DA7C81" w14:textId="77777777" w:rsidR="008B2B56" w:rsidRDefault="00000000">
            <w:pPr>
              <w:spacing w:after="0"/>
            </w:pPr>
            <w:r>
              <w:rPr>
                <w:sz w:val="20"/>
              </w:rPr>
              <w:t>☐ Fotografías profesionales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E76138" w14:textId="77777777" w:rsidR="008B2B56" w:rsidRDefault="00000000">
            <w:pPr>
              <w:spacing w:after="0"/>
            </w:pPr>
            <w:r>
              <w:rPr>
                <w:sz w:val="20"/>
              </w:rPr>
              <w:t>☐ Imágenes de productos</w:t>
            </w:r>
          </w:p>
        </w:tc>
      </w:tr>
      <w:tr w:rsidR="008B2B56" w14:paraId="1E2A1351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652402" w14:textId="77777777" w:rsidR="008B2B56" w:rsidRDefault="00000000">
            <w:pPr>
              <w:spacing w:after="0"/>
            </w:pPr>
            <w:r>
              <w:rPr>
                <w:sz w:val="20"/>
              </w:rPr>
              <w:t>☐ Videos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230957" w14:textId="77777777" w:rsidR="008B2B56" w:rsidRDefault="00000000">
            <w:pPr>
              <w:spacing w:after="0"/>
            </w:pPr>
            <w:r>
              <w:rPr>
                <w:sz w:val="20"/>
              </w:rPr>
              <w:t>☐ Testimonios</w:t>
            </w:r>
          </w:p>
        </w:tc>
      </w:tr>
      <w:tr w:rsidR="008B2B56" w:rsidRPr="008E48BE" w14:paraId="687EBCA5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33D38E" w14:textId="77777777" w:rsidR="008B2B56" w:rsidRDefault="00000000">
            <w:pPr>
              <w:spacing w:after="0"/>
            </w:pPr>
            <w:r>
              <w:rPr>
                <w:sz w:val="20"/>
              </w:rPr>
              <w:t>☐ Biografías del equipo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47D338" w14:textId="77777777" w:rsidR="008B2B56" w:rsidRPr="008E48BE" w:rsidRDefault="00000000">
            <w:pPr>
              <w:spacing w:after="0"/>
              <w:rPr>
                <w:lang w:val="es-CR"/>
              </w:rPr>
            </w:pPr>
            <w:r w:rsidRPr="008E48BE">
              <w:rPr>
                <w:sz w:val="20"/>
                <w:lang w:val="es-CR"/>
              </w:rPr>
              <w:t>☐ Descripciones de productos o servicios</w:t>
            </w:r>
          </w:p>
        </w:tc>
      </w:tr>
      <w:tr w:rsidR="008B2B56" w14:paraId="252BEFD3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17F3B6" w14:textId="77777777" w:rsidR="008B2B56" w:rsidRDefault="00000000">
            <w:pPr>
              <w:spacing w:after="0"/>
            </w:pPr>
            <w:r>
              <w:rPr>
                <w:sz w:val="20"/>
              </w:rPr>
              <w:t>☐ Textos legales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ED6AED" w14:textId="77777777" w:rsidR="008B2B56" w:rsidRDefault="00000000">
            <w:pPr>
              <w:spacing w:after="0"/>
            </w:pPr>
            <w:r>
              <w:rPr>
                <w:sz w:val="20"/>
              </w:rPr>
              <w:t>☐ Otro</w:t>
            </w:r>
          </w:p>
        </w:tc>
      </w:tr>
    </w:tbl>
    <w:p w14:paraId="219C3085" w14:textId="77777777" w:rsidR="008B2B56" w:rsidRDefault="008B2B56">
      <w:pPr>
        <w:spacing w:after="80"/>
      </w:pPr>
    </w:p>
    <w:p w14:paraId="7FFE2100" w14:textId="77777777" w:rsidR="008B2B56" w:rsidRDefault="00000000">
      <w:pPr>
        <w:pStyle w:val="Response"/>
        <w:pBdr>
          <w:bottom w:val="single" w:sz="4" w:space="3" w:color="D8DEE5"/>
        </w:pBdr>
      </w:pPr>
      <w:r>
        <w:t>[Escriba su respuesta aquí]</w:t>
      </w:r>
    </w:p>
    <w:p w14:paraId="5344F02A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3. ¿Quién proporcionará las fotografías, gráficos, videos o ilustraciones faltantes?</w:t>
      </w:r>
    </w:p>
    <w:p w14:paraId="16BE5C25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1FE1A599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2E9AB43A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4. ¿Debe migrarse contenido desde otro sitio o plataforma?</w:t>
      </w:r>
    </w:p>
    <w:p w14:paraId="0000E027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3CA3EBCB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7799AA5A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5. ¿Hay documentos o archivos descargables que deban incluirse?</w:t>
      </w:r>
    </w:p>
    <w:p w14:paraId="5D2943FE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13224683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24F7BDE6" w14:textId="77777777" w:rsidR="008B2B56" w:rsidRPr="008E48BE" w:rsidRDefault="00000000">
      <w:pPr>
        <w:pStyle w:val="Heading1"/>
        <w:rPr>
          <w:lang w:val="es-CR"/>
        </w:rPr>
      </w:pPr>
      <w:r w:rsidRPr="008E48BE">
        <w:rPr>
          <w:lang w:val="es-CR"/>
        </w:rPr>
        <w:t>8. Dirección visual y marca</w:t>
      </w:r>
    </w:p>
    <w:p w14:paraId="4F3CDDC5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1. ¿Cómo debería percibirse el sitio? Elija hasta cinco.</w:t>
      </w:r>
    </w:p>
    <w:p w14:paraId="6D14B7C3" w14:textId="77777777" w:rsidR="008B2B56" w:rsidRPr="008E48BE" w:rsidRDefault="00000000">
      <w:pPr>
        <w:spacing w:after="60"/>
        <w:rPr>
          <w:lang w:val="es-CR"/>
        </w:rPr>
      </w:pPr>
      <w:r w:rsidRPr="008E48BE">
        <w:rPr>
          <w:i/>
          <w:color w:val="666666"/>
          <w:sz w:val="19"/>
          <w:lang w:val="es-CR"/>
        </w:rPr>
        <w:t>Seleccione todas las opciones que correspondan: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B2B56" w14:paraId="6CFCDF11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DAB4F1" w14:textId="77777777" w:rsidR="008B2B56" w:rsidRDefault="00000000">
            <w:pPr>
              <w:spacing w:after="0"/>
            </w:pPr>
            <w:r>
              <w:rPr>
                <w:sz w:val="20"/>
              </w:rPr>
              <w:t>☐ Profesional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5C5A31" w14:textId="77777777" w:rsidR="008B2B56" w:rsidRDefault="00000000">
            <w:pPr>
              <w:spacing w:after="0"/>
            </w:pPr>
            <w:r>
              <w:rPr>
                <w:sz w:val="20"/>
              </w:rPr>
              <w:t>☐ Moderno</w:t>
            </w:r>
          </w:p>
        </w:tc>
      </w:tr>
      <w:tr w:rsidR="008B2B56" w14:paraId="0FF5914F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068424" w14:textId="77777777" w:rsidR="008B2B56" w:rsidRDefault="00000000">
            <w:pPr>
              <w:spacing w:after="0"/>
            </w:pPr>
            <w:r>
              <w:rPr>
                <w:sz w:val="20"/>
              </w:rPr>
              <w:lastRenderedPageBreak/>
              <w:t>☐ Minimalista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082162" w14:textId="77777777" w:rsidR="008B2B56" w:rsidRDefault="00000000">
            <w:pPr>
              <w:spacing w:after="0"/>
            </w:pPr>
            <w:r>
              <w:rPr>
                <w:sz w:val="20"/>
              </w:rPr>
              <w:t>☐ Amigable</w:t>
            </w:r>
          </w:p>
        </w:tc>
      </w:tr>
      <w:tr w:rsidR="008B2B56" w14:paraId="705D9135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D43BF8" w14:textId="77777777" w:rsidR="008B2B56" w:rsidRDefault="00000000">
            <w:pPr>
              <w:spacing w:after="0"/>
            </w:pPr>
            <w:r>
              <w:rPr>
                <w:sz w:val="20"/>
              </w:rPr>
              <w:t>☐ Atrevido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0D82BF" w14:textId="77777777" w:rsidR="008B2B56" w:rsidRDefault="00000000">
            <w:pPr>
              <w:spacing w:after="0"/>
            </w:pPr>
            <w:r>
              <w:rPr>
                <w:sz w:val="20"/>
              </w:rPr>
              <w:t>☐ Elegante</w:t>
            </w:r>
          </w:p>
        </w:tc>
      </w:tr>
      <w:tr w:rsidR="008B2B56" w14:paraId="537ECFAD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988475" w14:textId="77777777" w:rsidR="008B2B56" w:rsidRDefault="00000000">
            <w:pPr>
              <w:spacing w:after="0"/>
            </w:pPr>
            <w:r>
              <w:rPr>
                <w:sz w:val="20"/>
              </w:rPr>
              <w:t>☐ Técnico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1E4D0E" w14:textId="77777777" w:rsidR="008B2B56" w:rsidRDefault="00000000">
            <w:pPr>
              <w:spacing w:after="0"/>
            </w:pPr>
            <w:r>
              <w:rPr>
                <w:sz w:val="20"/>
              </w:rPr>
              <w:t>☐ Corporativo</w:t>
            </w:r>
          </w:p>
        </w:tc>
      </w:tr>
      <w:tr w:rsidR="008B2B56" w14:paraId="54EDE2C9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F20587" w14:textId="77777777" w:rsidR="008B2B56" w:rsidRDefault="00000000">
            <w:pPr>
              <w:spacing w:after="0"/>
            </w:pPr>
            <w:r>
              <w:rPr>
                <w:sz w:val="20"/>
              </w:rPr>
              <w:t>☐ Creativo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CAD22D" w14:textId="77777777" w:rsidR="008B2B56" w:rsidRDefault="00000000">
            <w:pPr>
              <w:spacing w:after="0"/>
            </w:pPr>
            <w:r>
              <w:rPr>
                <w:sz w:val="20"/>
              </w:rPr>
              <w:t>☐ Premium</w:t>
            </w:r>
          </w:p>
        </w:tc>
      </w:tr>
      <w:tr w:rsidR="008B2B56" w14:paraId="1F7AA829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221C13" w14:textId="77777777" w:rsidR="008B2B56" w:rsidRDefault="00000000">
            <w:pPr>
              <w:spacing w:after="0"/>
            </w:pPr>
            <w:r>
              <w:rPr>
                <w:sz w:val="20"/>
              </w:rPr>
              <w:t>☐ Tradicional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9BE3B0" w14:textId="77777777" w:rsidR="008B2B56" w:rsidRDefault="00000000">
            <w:pPr>
              <w:spacing w:after="0"/>
            </w:pPr>
            <w:r>
              <w:rPr>
                <w:sz w:val="20"/>
              </w:rPr>
              <w:t>☐ Divertido</w:t>
            </w:r>
          </w:p>
        </w:tc>
      </w:tr>
      <w:tr w:rsidR="008B2B56" w14:paraId="5A6B202B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9202D6" w14:textId="77777777" w:rsidR="008B2B56" w:rsidRDefault="00000000">
            <w:pPr>
              <w:spacing w:after="0"/>
            </w:pPr>
            <w:r>
              <w:rPr>
                <w:sz w:val="20"/>
              </w:rPr>
              <w:t>☐ Otro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83B2B1" w14:textId="77777777" w:rsidR="008B2B56" w:rsidRDefault="008B2B56">
            <w:pPr>
              <w:spacing w:after="0"/>
            </w:pPr>
          </w:p>
        </w:tc>
      </w:tr>
    </w:tbl>
    <w:p w14:paraId="5ABDF2BA" w14:textId="77777777" w:rsidR="008B2B56" w:rsidRDefault="008B2B56">
      <w:pPr>
        <w:spacing w:after="80"/>
      </w:pPr>
    </w:p>
    <w:p w14:paraId="4415B2FF" w14:textId="77777777" w:rsidR="008B2B56" w:rsidRDefault="00000000">
      <w:pPr>
        <w:pStyle w:val="Response"/>
        <w:pBdr>
          <w:bottom w:val="single" w:sz="4" w:space="3" w:color="D8DEE5"/>
        </w:pBdr>
      </w:pPr>
      <w:r>
        <w:t>[Escriba su respuesta aquí]</w:t>
      </w:r>
    </w:p>
    <w:p w14:paraId="0F80A9EB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2. Indique colores, tipografías, reglas de uso del logo o restricciones de marca.</w:t>
      </w:r>
    </w:p>
    <w:p w14:paraId="56036892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5BCF9ED3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470CF32C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3. Comparta tres sitios web que le gusten y explique qué le agrada de cada uno.</w:t>
      </w:r>
    </w:p>
    <w:p w14:paraId="56D9B5C0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791E6DA0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1F607C07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4. Comparta sitios o estilos que no le gusten y explique por qué.</w:t>
      </w:r>
    </w:p>
    <w:p w14:paraId="5382D768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5D8E99D4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42B04D2E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5. ¿Hay elementos visuales, imágenes o mensajes que deban aparecer de forma destacada?</w:t>
      </w:r>
    </w:p>
    <w:p w14:paraId="008DBE86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58D2C1DE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28643B6A" w14:textId="77777777" w:rsidR="008B2B56" w:rsidRPr="008E48BE" w:rsidRDefault="00000000">
      <w:pPr>
        <w:pStyle w:val="Heading1"/>
        <w:rPr>
          <w:lang w:val="es-CR"/>
        </w:rPr>
      </w:pPr>
      <w:r w:rsidRPr="008E48BE">
        <w:rPr>
          <w:lang w:val="es-CR"/>
        </w:rPr>
        <w:t>9. Dominio, hosting y tecnología</w:t>
      </w:r>
    </w:p>
    <w:p w14:paraId="284827AD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1. ¿Ya posee un nombre de dominio? Si la respuesta es sí, indíquelo.</w:t>
      </w:r>
    </w:p>
    <w:p w14:paraId="7326ED57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376C061C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2. ¿Ya cuenta con hosting?</w:t>
      </w:r>
    </w:p>
    <w:p w14:paraId="46334267" w14:textId="77777777" w:rsidR="008B2B56" w:rsidRPr="008E48BE" w:rsidRDefault="00000000">
      <w:pPr>
        <w:spacing w:after="60"/>
        <w:rPr>
          <w:lang w:val="es-CR"/>
        </w:rPr>
      </w:pPr>
      <w:r w:rsidRPr="008E48BE">
        <w:rPr>
          <w:i/>
          <w:color w:val="666666"/>
          <w:sz w:val="19"/>
          <w:lang w:val="es-CR"/>
        </w:rPr>
        <w:t>Seleccione todas las opciones que correspondan: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B2B56" w14:paraId="205BCC5F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874847" w14:textId="77777777" w:rsidR="008B2B56" w:rsidRDefault="00000000">
            <w:pPr>
              <w:spacing w:after="0"/>
            </w:pPr>
            <w:r>
              <w:rPr>
                <w:sz w:val="20"/>
              </w:rPr>
              <w:t>☐ Sí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ECA3FB" w14:textId="77777777" w:rsidR="008B2B56" w:rsidRDefault="00000000">
            <w:pPr>
              <w:spacing w:after="0"/>
            </w:pPr>
            <w:r>
              <w:rPr>
                <w:sz w:val="20"/>
              </w:rPr>
              <w:t>☐ No</w:t>
            </w:r>
          </w:p>
        </w:tc>
      </w:tr>
      <w:tr w:rsidR="008B2B56" w14:paraId="069933FE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BC1979" w14:textId="77777777" w:rsidR="008B2B56" w:rsidRDefault="00000000">
            <w:pPr>
              <w:spacing w:after="0"/>
            </w:pPr>
            <w:r>
              <w:rPr>
                <w:sz w:val="20"/>
              </w:rPr>
              <w:t>☐ No estoy seguro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2A234D" w14:textId="77777777" w:rsidR="008B2B56" w:rsidRDefault="008B2B56">
            <w:pPr>
              <w:spacing w:after="0"/>
            </w:pPr>
          </w:p>
        </w:tc>
      </w:tr>
    </w:tbl>
    <w:p w14:paraId="3E6C43C8" w14:textId="77777777" w:rsidR="008B2B56" w:rsidRDefault="008B2B56">
      <w:pPr>
        <w:spacing w:after="80"/>
      </w:pPr>
    </w:p>
    <w:p w14:paraId="5A712573" w14:textId="77777777" w:rsidR="008B2B56" w:rsidRDefault="00000000">
      <w:pPr>
        <w:pStyle w:val="Response"/>
        <w:pBdr>
          <w:bottom w:val="single" w:sz="4" w:space="3" w:color="D8DEE5"/>
        </w:pBdr>
      </w:pPr>
      <w:r>
        <w:t>[Escriba su respuesta aquí]</w:t>
      </w:r>
    </w:p>
    <w:p w14:paraId="41B685CB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lastRenderedPageBreak/>
        <w:t>3. ¿WordPress es obligatorio o preferido?</w:t>
      </w:r>
    </w:p>
    <w:p w14:paraId="12378E7F" w14:textId="77777777" w:rsidR="008B2B56" w:rsidRPr="008E48BE" w:rsidRDefault="00000000">
      <w:pPr>
        <w:spacing w:after="60"/>
        <w:rPr>
          <w:lang w:val="es-CR"/>
        </w:rPr>
      </w:pPr>
      <w:r w:rsidRPr="008E48BE">
        <w:rPr>
          <w:i/>
          <w:color w:val="666666"/>
          <w:sz w:val="19"/>
          <w:lang w:val="es-CR"/>
        </w:rPr>
        <w:t>Seleccione todas las opciones que correspondan: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B2B56" w14:paraId="605886B4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625821" w14:textId="77777777" w:rsidR="008B2B56" w:rsidRDefault="00000000">
            <w:pPr>
              <w:spacing w:after="0"/>
            </w:pPr>
            <w:r>
              <w:rPr>
                <w:sz w:val="20"/>
              </w:rPr>
              <w:t>☐ Sí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DBDA74" w14:textId="77777777" w:rsidR="008B2B56" w:rsidRDefault="00000000">
            <w:pPr>
              <w:spacing w:after="0"/>
            </w:pPr>
            <w:r>
              <w:rPr>
                <w:sz w:val="20"/>
              </w:rPr>
              <w:t>☐ No</w:t>
            </w:r>
          </w:p>
        </w:tc>
      </w:tr>
      <w:tr w:rsidR="008B2B56" w14:paraId="665A464E" w14:textId="77777777"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349D41" w14:textId="77777777" w:rsidR="008B2B56" w:rsidRDefault="00000000">
            <w:pPr>
              <w:spacing w:after="0"/>
            </w:pPr>
            <w:r>
              <w:rPr>
                <w:sz w:val="20"/>
              </w:rPr>
              <w:t>☐ Estoy abierto a recomendaciones</w:t>
            </w:r>
          </w:p>
        </w:tc>
        <w:tc>
          <w:tcPr>
            <w:tcW w:w="489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8195BC" w14:textId="77777777" w:rsidR="008B2B56" w:rsidRDefault="008B2B56">
            <w:pPr>
              <w:spacing w:after="0"/>
            </w:pPr>
          </w:p>
        </w:tc>
      </w:tr>
    </w:tbl>
    <w:p w14:paraId="30480597" w14:textId="77777777" w:rsidR="008B2B56" w:rsidRDefault="008B2B56">
      <w:pPr>
        <w:spacing w:after="80"/>
      </w:pPr>
    </w:p>
    <w:p w14:paraId="560B30DF" w14:textId="77777777" w:rsidR="008B2B56" w:rsidRDefault="00000000">
      <w:pPr>
        <w:pStyle w:val="Response"/>
        <w:pBdr>
          <w:bottom w:val="single" w:sz="4" w:space="3" w:color="D8DEE5"/>
        </w:pBdr>
      </w:pPr>
      <w:r>
        <w:t>[Escriba su respuesta aquí]</w:t>
      </w:r>
    </w:p>
    <w:p w14:paraId="065EABA3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4. ¿Existen cuentas de correo empresarial vinculadas al dominio?</w:t>
      </w:r>
    </w:p>
    <w:p w14:paraId="78EB50C5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76869D7C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5. ¿Quién administra actualmente el dominio, hosting, DNS y sitio web?</w:t>
      </w:r>
    </w:p>
    <w:p w14:paraId="25548B12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3767F01B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297308FD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6. ¿Necesita respaldos, monitoreo de seguridad, actualizaciones o mantenimiento después del lanzamiento?</w:t>
      </w:r>
    </w:p>
    <w:p w14:paraId="3D2C88D5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708A32AF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00C76594" w14:textId="77777777" w:rsidR="008B2B56" w:rsidRPr="008E48BE" w:rsidRDefault="00000000">
      <w:pPr>
        <w:pStyle w:val="Heading1"/>
        <w:rPr>
          <w:lang w:val="es-CR"/>
        </w:rPr>
      </w:pPr>
      <w:r w:rsidRPr="008E48BE">
        <w:rPr>
          <w:lang w:val="es-CR"/>
        </w:rPr>
        <w:t>10. SEO, analítica y marketing</w:t>
      </w:r>
    </w:p>
    <w:p w14:paraId="7C9097EF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1. ¿Qué palabras o frases podrían utilizar sus clientes para encontrar el negocio en Internet?</w:t>
      </w:r>
    </w:p>
    <w:p w14:paraId="52219C5E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6E78A0C8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24BD024F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2. ¿Qué ubicaciones, productos o servicios tienen mayor prioridad en buscadores?</w:t>
      </w:r>
    </w:p>
    <w:p w14:paraId="020E48AD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7906BC42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12711EA7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3. ¿Ya cuenta con Google Analytics, Google Search Console, Perfil de Empresa en Google, píxeles publicitarios o un administrador de etiquetas?</w:t>
      </w:r>
    </w:p>
    <w:p w14:paraId="18B19BA7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70AD04DF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38A0C97C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4. ¿El sitio apoyará campañas de email marketing, publicidad pagada, redes sociales u otras iniciativas?</w:t>
      </w:r>
    </w:p>
    <w:p w14:paraId="0B5E783C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423755A3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5FDD1EC3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5. ¿Se requieren redirecciones o conservar el posicionamiento actual en buscadores?</w:t>
      </w:r>
    </w:p>
    <w:p w14:paraId="40F202CB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1F620B6D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0F5D1ABC" w14:textId="77777777" w:rsidR="008B2B56" w:rsidRPr="008E48BE" w:rsidRDefault="00000000">
      <w:pPr>
        <w:pStyle w:val="Heading1"/>
        <w:rPr>
          <w:lang w:val="es-CR"/>
        </w:rPr>
      </w:pPr>
      <w:r w:rsidRPr="008E48BE">
        <w:rPr>
          <w:lang w:val="es-CR"/>
        </w:rPr>
        <w:t>11. Plazos, presupuesto y proceso</w:t>
      </w:r>
    </w:p>
    <w:p w14:paraId="01D75260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1. ¿Existe una fecha deseada de lanzamiento? ¿Qué determina esa fecha?</w:t>
      </w:r>
    </w:p>
    <w:p w14:paraId="3C7FE991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12303E77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5FD91D17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2. ¿Hay fechas de revisión, eventos, promociones o dependencias importantes?</w:t>
      </w:r>
    </w:p>
    <w:p w14:paraId="273DEE99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0DF724FF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5D531411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3. ¿Qué rango de presupuesto ha sido asignado al proyecto?</w:t>
      </w:r>
    </w:p>
    <w:p w14:paraId="5735AA50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40D3AC9C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4. ¿Desea cotizar servicios opcionales por separado? Por ejemplo: redacción, fotografía, SEO, mantenimiento, hosting o email marketing.</w:t>
      </w:r>
    </w:p>
    <w:p w14:paraId="1391A595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5589EE7D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278F1571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5. ¿Con qué rapidez puede brindar comentarios y aprobaciones normalmente?</w:t>
      </w:r>
    </w:p>
    <w:p w14:paraId="37365656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3A9AE341" w14:textId="77777777" w:rsidR="008B2B56" w:rsidRPr="008E48BE" w:rsidRDefault="00000000">
      <w:pPr>
        <w:pStyle w:val="Heading1"/>
        <w:rPr>
          <w:lang w:val="es-CR"/>
        </w:rPr>
      </w:pPr>
      <w:r w:rsidRPr="008E48BE">
        <w:rPr>
          <w:lang w:val="es-CR"/>
        </w:rPr>
        <w:t>12. Notas finales y aprobación</w:t>
      </w:r>
    </w:p>
    <w:p w14:paraId="630D0F6D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1. ¿Qué haría que este proyecto se sienta exitoso para usted?</w:t>
      </w:r>
    </w:p>
    <w:p w14:paraId="0715A823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64DFEA87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7D353680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2. ¿Hay algo más que debamos saber antes de preparar la propuesta o plan del proyecto?</w:t>
      </w:r>
    </w:p>
    <w:p w14:paraId="7D78B732" w14:textId="77777777" w:rsidR="008B2B56" w:rsidRPr="008E48BE" w:rsidRDefault="00000000">
      <w:pPr>
        <w:pStyle w:val="Response"/>
        <w:pBdr>
          <w:bottom w:val="single" w:sz="4" w:space="3" w:color="D8DEE5"/>
        </w:pBdr>
        <w:spacing w:after="360"/>
        <w:rPr>
          <w:lang w:val="es-CR"/>
        </w:rPr>
      </w:pPr>
      <w:r w:rsidRPr="008E48BE">
        <w:rPr>
          <w:lang w:val="es-CR"/>
        </w:rPr>
        <w:t>[Escriba su respuesta aquí]</w:t>
      </w:r>
    </w:p>
    <w:p w14:paraId="1B18EC2E" w14:textId="77777777" w:rsidR="008B2B56" w:rsidRPr="008E48BE" w:rsidRDefault="008B2B56">
      <w:pPr>
        <w:pBdr>
          <w:bottom w:val="single" w:sz="4" w:space="3" w:color="D8DEE5"/>
        </w:pBdr>
        <w:spacing w:after="80"/>
        <w:rPr>
          <w:lang w:val="es-CR"/>
        </w:rPr>
      </w:pPr>
    </w:p>
    <w:p w14:paraId="262973A9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lastRenderedPageBreak/>
        <w:t>3. Nombre del cliente</w:t>
      </w:r>
    </w:p>
    <w:p w14:paraId="1F46D0CB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7AC4D0A3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4. Firma</w:t>
      </w:r>
    </w:p>
    <w:p w14:paraId="6B84F5B2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66D2B0DD" w14:textId="77777777" w:rsidR="008B2B56" w:rsidRPr="008E48BE" w:rsidRDefault="00000000">
      <w:pPr>
        <w:pStyle w:val="Question"/>
        <w:rPr>
          <w:lang w:val="es-CR"/>
        </w:rPr>
      </w:pPr>
      <w:r w:rsidRPr="008E48BE">
        <w:rPr>
          <w:lang w:val="es-CR"/>
        </w:rPr>
        <w:t>5. Fecha</w:t>
      </w:r>
    </w:p>
    <w:p w14:paraId="3BD7EA39" w14:textId="77777777" w:rsidR="008B2B56" w:rsidRPr="008E48BE" w:rsidRDefault="00000000">
      <w:pPr>
        <w:pStyle w:val="Response"/>
        <w:pBdr>
          <w:bottom w:val="single" w:sz="4" w:space="3" w:color="D8DEE5"/>
        </w:pBdr>
        <w:rPr>
          <w:lang w:val="es-CR"/>
        </w:rPr>
      </w:pPr>
      <w:r w:rsidRPr="008E48BE">
        <w:rPr>
          <w:lang w:val="es-CR"/>
        </w:rPr>
        <w:t>[Escriba su respuesta aquí]</w:t>
      </w:r>
    </w:p>
    <w:p w14:paraId="654161AC" w14:textId="77777777" w:rsidR="008B2B56" w:rsidRPr="008E48BE" w:rsidRDefault="00000000">
      <w:pPr>
        <w:spacing w:before="280"/>
        <w:jc w:val="center"/>
        <w:rPr>
          <w:lang w:val="es-CR"/>
        </w:rPr>
      </w:pPr>
      <w:r w:rsidRPr="008E48BE">
        <w:rPr>
          <w:b/>
          <w:color w:val="16324F"/>
          <w:sz w:val="21"/>
          <w:lang w:val="es-CR"/>
        </w:rPr>
        <w:t>Gracias. Sus respuestas serán revisadas antes de finalizar el alcance, cronograma y propuesta.</w:t>
      </w:r>
    </w:p>
    <w:sectPr w:rsidR="008B2B56" w:rsidRPr="008E48BE" w:rsidSect="00034616">
      <w:footerReference w:type="default" r:id="rId8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1877" w14:textId="77777777" w:rsidR="00A419CF" w:rsidRDefault="00A419CF">
      <w:pPr>
        <w:spacing w:after="0" w:line="240" w:lineRule="auto"/>
      </w:pPr>
      <w:r>
        <w:separator/>
      </w:r>
    </w:p>
  </w:endnote>
  <w:endnote w:type="continuationSeparator" w:id="0">
    <w:p w14:paraId="68963487" w14:textId="77777777" w:rsidR="00A419CF" w:rsidRDefault="00A41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6499" w14:textId="77777777" w:rsidR="008B2B56" w:rsidRPr="008E48BE" w:rsidRDefault="00000000">
    <w:pPr>
      <w:pStyle w:val="Footer"/>
      <w:jc w:val="center"/>
      <w:rPr>
        <w:lang w:val="es-CR"/>
      </w:rPr>
    </w:pPr>
    <w:r w:rsidRPr="008E48BE">
      <w:rPr>
        <w:color w:val="666666"/>
        <w:sz w:val="17"/>
        <w:lang w:val="es-CR"/>
      </w:rPr>
      <w:t>Brief de Diseño Web • Documento confidencial de descubrimiento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B5AB2" w14:textId="77777777" w:rsidR="00A419CF" w:rsidRDefault="00A419CF">
      <w:pPr>
        <w:spacing w:after="0" w:line="240" w:lineRule="auto"/>
      </w:pPr>
      <w:r>
        <w:separator/>
      </w:r>
    </w:p>
  </w:footnote>
  <w:footnote w:type="continuationSeparator" w:id="0">
    <w:p w14:paraId="6DDE17F0" w14:textId="77777777" w:rsidR="00A419CF" w:rsidRDefault="00A41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9119588">
    <w:abstractNumId w:val="8"/>
  </w:num>
  <w:num w:numId="2" w16cid:durableId="284426694">
    <w:abstractNumId w:val="6"/>
  </w:num>
  <w:num w:numId="3" w16cid:durableId="1637904862">
    <w:abstractNumId w:val="5"/>
  </w:num>
  <w:num w:numId="4" w16cid:durableId="1032800020">
    <w:abstractNumId w:val="4"/>
  </w:num>
  <w:num w:numId="5" w16cid:durableId="2127263440">
    <w:abstractNumId w:val="7"/>
  </w:num>
  <w:num w:numId="6" w16cid:durableId="2053456960">
    <w:abstractNumId w:val="3"/>
  </w:num>
  <w:num w:numId="7" w16cid:durableId="1929850957">
    <w:abstractNumId w:val="2"/>
  </w:num>
  <w:num w:numId="8" w16cid:durableId="1104880577">
    <w:abstractNumId w:val="1"/>
  </w:num>
  <w:num w:numId="9" w16cid:durableId="209245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085"/>
    <w:rsid w:val="008B2B56"/>
    <w:rsid w:val="008E48BE"/>
    <w:rsid w:val="00A419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BFB40"/>
  <w14:defaultImageDpi w14:val="300"/>
  <w15:docId w15:val="{A3E1E383-2196-43E7-9DF1-EF913E55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6324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keepNext/>
      <w:spacing w:before="100" w:after="60"/>
    </w:pPr>
    <w:rPr>
      <w:b/>
      <w:color w:val="16324F"/>
    </w:rPr>
  </w:style>
  <w:style w:type="paragraph" w:customStyle="1" w:styleId="Response">
    <w:name w:val="Response"/>
    <w:basedOn w:val="Normal"/>
    <w:pPr>
      <w:spacing w:after="200"/>
      <w:ind w:left="173"/>
    </w:pPr>
    <w:rPr>
      <w:i/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1313</Words>
  <Characters>7488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Vargas</cp:lastModifiedBy>
  <cp:revision>2</cp:revision>
  <dcterms:created xsi:type="dcterms:W3CDTF">2013-12-23T23:15:00Z</dcterms:created>
  <dcterms:modified xsi:type="dcterms:W3CDTF">2026-07-26T22:22:00Z</dcterms:modified>
  <cp:category/>
</cp:coreProperties>
</file>