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9B1A" w14:textId="77777777" w:rsidR="00297A1D" w:rsidRDefault="00000000">
      <w:pPr>
        <w:spacing w:after="0"/>
      </w:pPr>
      <w:r>
        <w:rPr>
          <w:b/>
          <w:color w:val="C49A45"/>
          <w:sz w:val="19"/>
        </w:rPr>
        <w:t>CLIENT DISCOVERY QUESTIONNAIRE</w:t>
      </w:r>
    </w:p>
    <w:p w14:paraId="15BA2F1B" w14:textId="77777777" w:rsidR="00297A1D" w:rsidRDefault="00000000">
      <w:pPr>
        <w:pStyle w:val="Title"/>
      </w:pPr>
      <w:r>
        <w:t>Web Design Brief</w:t>
      </w:r>
    </w:p>
    <w:p w14:paraId="22ADDFA0" w14:textId="77777777" w:rsidR="00297A1D" w:rsidRDefault="00000000">
      <w:pPr>
        <w:pStyle w:val="Subtitle"/>
      </w:pPr>
      <w:r>
        <w:t>A practical guide to understanding your business, goals, audience, content, and website requirements.</w:t>
      </w:r>
    </w:p>
    <w:tbl>
      <w:tblPr>
        <w:tblW w:w="0" w:type="auto"/>
        <w:tblLayout w:type="fixed"/>
        <w:tblLook w:val="04A0" w:firstRow="1" w:lastRow="0" w:firstColumn="1" w:lastColumn="0" w:noHBand="0" w:noVBand="1"/>
      </w:tblPr>
      <w:tblGrid>
        <w:gridCol w:w="4896"/>
        <w:gridCol w:w="4896"/>
      </w:tblGrid>
      <w:tr w:rsidR="00297A1D" w14:paraId="5916231E" w14:textId="77777777">
        <w:tc>
          <w:tcPr>
            <w:tcW w:w="4896" w:type="dxa"/>
            <w:shd w:val="clear" w:color="auto" w:fill="F3F6F8"/>
            <w:tcMar>
              <w:top w:w="120" w:type="dxa"/>
              <w:left w:w="160" w:type="dxa"/>
              <w:bottom w:w="120" w:type="dxa"/>
              <w:right w:w="160" w:type="dxa"/>
            </w:tcMar>
          </w:tcPr>
          <w:p w14:paraId="0368B52D" w14:textId="77777777" w:rsidR="00297A1D" w:rsidRDefault="00000000">
            <w:r>
              <w:rPr>
                <w:b/>
                <w:color w:val="666666"/>
                <w:sz w:val="19"/>
              </w:rPr>
              <w:t>Prepared for:</w:t>
            </w:r>
            <w:r>
              <w:rPr>
                <w:b/>
                <w:color w:val="666666"/>
                <w:sz w:val="19"/>
              </w:rPr>
              <w:br/>
              <w:t>[Client or company name]</w:t>
            </w:r>
          </w:p>
        </w:tc>
        <w:tc>
          <w:tcPr>
            <w:tcW w:w="4896" w:type="dxa"/>
            <w:shd w:val="clear" w:color="auto" w:fill="F3F6F8"/>
            <w:tcMar>
              <w:top w:w="120" w:type="dxa"/>
              <w:left w:w="160" w:type="dxa"/>
              <w:bottom w:w="120" w:type="dxa"/>
              <w:right w:w="160" w:type="dxa"/>
            </w:tcMar>
          </w:tcPr>
          <w:p w14:paraId="62FB2DBA" w14:textId="28766C82" w:rsidR="00297A1D" w:rsidRDefault="00000000">
            <w:r>
              <w:rPr>
                <w:b/>
                <w:color w:val="666666"/>
                <w:sz w:val="19"/>
              </w:rPr>
              <w:t>Prepared by:</w:t>
            </w:r>
            <w:r>
              <w:rPr>
                <w:b/>
                <w:color w:val="666666"/>
                <w:sz w:val="19"/>
              </w:rPr>
              <w:br/>
              <w:t>William Vargas</w:t>
            </w:r>
          </w:p>
        </w:tc>
      </w:tr>
      <w:tr w:rsidR="00297A1D" w14:paraId="4A027CDE" w14:textId="77777777">
        <w:tc>
          <w:tcPr>
            <w:tcW w:w="4896" w:type="dxa"/>
            <w:shd w:val="clear" w:color="auto" w:fill="F3F6F8"/>
            <w:tcMar>
              <w:top w:w="120" w:type="dxa"/>
              <w:left w:w="160" w:type="dxa"/>
              <w:bottom w:w="120" w:type="dxa"/>
              <w:right w:w="160" w:type="dxa"/>
            </w:tcMar>
          </w:tcPr>
          <w:p w14:paraId="414E1AFA" w14:textId="77777777" w:rsidR="00297A1D" w:rsidRDefault="00000000">
            <w:r>
              <w:rPr>
                <w:b/>
                <w:color w:val="666666"/>
                <w:sz w:val="19"/>
              </w:rPr>
              <w:t>Date:</w:t>
            </w:r>
            <w:r>
              <w:rPr>
                <w:b/>
                <w:color w:val="666666"/>
                <w:sz w:val="19"/>
              </w:rPr>
              <w:br/>
              <w:t>[Month / Day / Year]</w:t>
            </w:r>
          </w:p>
        </w:tc>
        <w:tc>
          <w:tcPr>
            <w:tcW w:w="4896" w:type="dxa"/>
            <w:shd w:val="clear" w:color="auto" w:fill="F3F6F8"/>
            <w:tcMar>
              <w:top w:w="120" w:type="dxa"/>
              <w:left w:w="160" w:type="dxa"/>
              <w:bottom w:w="120" w:type="dxa"/>
              <w:right w:w="160" w:type="dxa"/>
            </w:tcMar>
          </w:tcPr>
          <w:p w14:paraId="6C6DC3EE" w14:textId="77777777" w:rsidR="00297A1D" w:rsidRDefault="00297A1D"/>
        </w:tc>
      </w:tr>
    </w:tbl>
    <w:p w14:paraId="5C7D30C8" w14:textId="77777777" w:rsidR="00297A1D" w:rsidRDefault="00297A1D"/>
    <w:p w14:paraId="49C54438" w14:textId="77777777" w:rsidR="00297A1D" w:rsidRDefault="00000000">
      <w:pPr>
        <w:pStyle w:val="Heading1"/>
      </w:pPr>
      <w:r>
        <w:t>Before You Begin</w:t>
      </w:r>
    </w:p>
    <w:p w14:paraId="2FD6F0D6" w14:textId="77777777" w:rsidR="00297A1D" w:rsidRDefault="00000000">
      <w:r>
        <w:t>Thank you for taking the time to complete this brief. Your answers will help define the website’s strategy, scope, structure, visual direction, content needs, and technical requirements. Please answer as thoroughly as possible. If a question does not apply, write “N/A.”</w:t>
      </w:r>
    </w:p>
    <w:tbl>
      <w:tblPr>
        <w:tblW w:w="0" w:type="auto"/>
        <w:tblLayout w:type="fixed"/>
        <w:tblLook w:val="04A0" w:firstRow="1" w:lastRow="0" w:firstColumn="1" w:lastColumn="0" w:noHBand="0" w:noVBand="1"/>
      </w:tblPr>
      <w:tblGrid>
        <w:gridCol w:w="9792"/>
      </w:tblGrid>
      <w:tr w:rsidR="00297A1D" w14:paraId="7182F4BE" w14:textId="77777777">
        <w:tc>
          <w:tcPr>
            <w:tcW w:w="9792" w:type="dxa"/>
            <w:shd w:val="clear" w:color="auto" w:fill="FFF8E8"/>
            <w:tcMar>
              <w:top w:w="130" w:type="dxa"/>
              <w:left w:w="160" w:type="dxa"/>
              <w:bottom w:w="130" w:type="dxa"/>
              <w:right w:w="160" w:type="dxa"/>
            </w:tcMar>
          </w:tcPr>
          <w:p w14:paraId="63E20912" w14:textId="77777777" w:rsidR="00297A1D" w:rsidRDefault="00000000">
            <w:r>
              <w:rPr>
                <w:color w:val="6A5200"/>
                <w:sz w:val="19"/>
              </w:rPr>
              <w:t>Security note: Do not include passwords in this document. Domain, hosting, WordPress, analytics, and other credentials should be shared later through an agreed secure method.</w:t>
            </w:r>
          </w:p>
        </w:tc>
      </w:tr>
    </w:tbl>
    <w:p w14:paraId="47F40ADE" w14:textId="77777777" w:rsidR="00297A1D" w:rsidRDefault="00000000">
      <w:r>
        <w:br w:type="page"/>
      </w:r>
    </w:p>
    <w:p w14:paraId="7851CB93" w14:textId="77777777" w:rsidR="00297A1D" w:rsidRDefault="00000000">
      <w:pPr>
        <w:pStyle w:val="Heading1"/>
      </w:pPr>
      <w:r>
        <w:lastRenderedPageBreak/>
        <w:t>1. Project and Contact Information</w:t>
      </w:r>
    </w:p>
    <w:p w14:paraId="74FBB9F0" w14:textId="77777777" w:rsidR="00297A1D" w:rsidRDefault="00000000">
      <w:pPr>
        <w:pStyle w:val="Question"/>
      </w:pPr>
      <w:r>
        <w:t>1. Business or organization name</w:t>
      </w:r>
    </w:p>
    <w:p w14:paraId="78192FFC" w14:textId="77777777" w:rsidR="00297A1D" w:rsidRDefault="00000000">
      <w:pPr>
        <w:pStyle w:val="Response"/>
        <w:pBdr>
          <w:bottom w:val="single" w:sz="4" w:space="3" w:color="D8DEE5"/>
        </w:pBdr>
      </w:pPr>
      <w:r>
        <w:t>[Type your response here]</w:t>
      </w:r>
    </w:p>
    <w:p w14:paraId="7952C3DD" w14:textId="77777777" w:rsidR="00297A1D" w:rsidRDefault="00000000">
      <w:pPr>
        <w:pStyle w:val="Question"/>
      </w:pPr>
      <w:r>
        <w:t>2. Primary contact name and role</w:t>
      </w:r>
    </w:p>
    <w:p w14:paraId="7730F615" w14:textId="77777777" w:rsidR="00297A1D" w:rsidRDefault="00000000">
      <w:pPr>
        <w:pStyle w:val="Response"/>
        <w:pBdr>
          <w:bottom w:val="single" w:sz="4" w:space="3" w:color="D8DEE5"/>
        </w:pBdr>
      </w:pPr>
      <w:r>
        <w:t>[Type your response here]</w:t>
      </w:r>
    </w:p>
    <w:p w14:paraId="2C5D8D20" w14:textId="77777777" w:rsidR="00297A1D" w:rsidRDefault="00000000">
      <w:pPr>
        <w:pStyle w:val="Question"/>
      </w:pPr>
      <w:r>
        <w:t>3. Email address and phone number</w:t>
      </w:r>
    </w:p>
    <w:p w14:paraId="1BFBC417" w14:textId="77777777" w:rsidR="00297A1D" w:rsidRDefault="00000000">
      <w:pPr>
        <w:pStyle w:val="Response"/>
        <w:pBdr>
          <w:bottom w:val="single" w:sz="4" w:space="3" w:color="D8DEE5"/>
        </w:pBdr>
      </w:pPr>
      <w:r>
        <w:t>[Type your response here]</w:t>
      </w:r>
    </w:p>
    <w:p w14:paraId="249E7A6D" w14:textId="77777777" w:rsidR="00297A1D" w:rsidRDefault="00000000">
      <w:pPr>
        <w:pStyle w:val="Question"/>
      </w:pPr>
      <w:r>
        <w:t>4. Business address and service area, if relevant</w:t>
      </w:r>
    </w:p>
    <w:p w14:paraId="6ECB79CB" w14:textId="77777777" w:rsidR="00297A1D" w:rsidRDefault="00000000">
      <w:pPr>
        <w:pStyle w:val="Response"/>
        <w:pBdr>
          <w:bottom w:val="single" w:sz="4" w:space="3" w:color="D8DEE5"/>
        </w:pBdr>
      </w:pPr>
      <w:r>
        <w:t>[Type your response here]</w:t>
      </w:r>
    </w:p>
    <w:p w14:paraId="0F0C448E" w14:textId="77777777" w:rsidR="00297A1D" w:rsidRDefault="00000000">
      <w:pPr>
        <w:pStyle w:val="Question"/>
      </w:pPr>
      <w:r>
        <w:t>5. Who will provide feedback and final approval?</w:t>
      </w:r>
    </w:p>
    <w:p w14:paraId="64AEACF6" w14:textId="77777777" w:rsidR="00297A1D" w:rsidRDefault="00000000">
      <w:pPr>
        <w:pStyle w:val="Response"/>
        <w:pBdr>
          <w:bottom w:val="single" w:sz="4" w:space="3" w:color="D8DEE5"/>
        </w:pBdr>
      </w:pPr>
      <w:r>
        <w:t>[Type your response here]</w:t>
      </w:r>
    </w:p>
    <w:p w14:paraId="1C2E4E1C" w14:textId="77777777" w:rsidR="00297A1D" w:rsidRDefault="00000000">
      <w:pPr>
        <w:pStyle w:val="Question"/>
      </w:pPr>
      <w:r>
        <w:t>6. Preferred communication method and availability</w:t>
      </w:r>
    </w:p>
    <w:p w14:paraId="37773B80" w14:textId="77777777" w:rsidR="00297A1D" w:rsidRDefault="00000000">
      <w:pPr>
        <w:pStyle w:val="Response"/>
        <w:pBdr>
          <w:bottom w:val="single" w:sz="4" w:space="3" w:color="D8DEE5"/>
        </w:pBdr>
      </w:pPr>
      <w:r>
        <w:t>[Type your response here]</w:t>
      </w:r>
    </w:p>
    <w:p w14:paraId="7432613B" w14:textId="77777777" w:rsidR="00297A1D" w:rsidRDefault="00000000">
      <w:pPr>
        <w:pStyle w:val="Heading1"/>
      </w:pPr>
      <w:r>
        <w:t>2. About the Business</w:t>
      </w:r>
    </w:p>
    <w:p w14:paraId="4BC91C6E" w14:textId="77777777" w:rsidR="00297A1D" w:rsidRDefault="00000000">
      <w:pPr>
        <w:pStyle w:val="Question"/>
      </w:pPr>
      <w:r>
        <w:t>1. Briefly describe the business, organization, or project.</w:t>
      </w:r>
    </w:p>
    <w:p w14:paraId="7D547582" w14:textId="77777777" w:rsidR="00297A1D" w:rsidRDefault="00000000">
      <w:pPr>
        <w:pStyle w:val="Response"/>
        <w:pBdr>
          <w:bottom w:val="single" w:sz="4" w:space="3" w:color="D8DEE5"/>
        </w:pBdr>
        <w:spacing w:after="360"/>
      </w:pPr>
      <w:r>
        <w:t>[Type your response here]</w:t>
      </w:r>
    </w:p>
    <w:p w14:paraId="2C2CFC5B" w14:textId="77777777" w:rsidR="00297A1D" w:rsidRDefault="00297A1D">
      <w:pPr>
        <w:pBdr>
          <w:bottom w:val="single" w:sz="4" w:space="3" w:color="D8DEE5"/>
        </w:pBdr>
        <w:spacing w:after="80"/>
      </w:pPr>
    </w:p>
    <w:p w14:paraId="54D9F9E9" w14:textId="77777777" w:rsidR="00297A1D" w:rsidRDefault="00000000">
      <w:pPr>
        <w:pStyle w:val="Question"/>
      </w:pPr>
      <w:r>
        <w:t>2. What products or services do you offer?</w:t>
      </w:r>
    </w:p>
    <w:p w14:paraId="49554B17" w14:textId="77777777" w:rsidR="00297A1D" w:rsidRDefault="00000000">
      <w:pPr>
        <w:pStyle w:val="Response"/>
        <w:pBdr>
          <w:bottom w:val="single" w:sz="4" w:space="3" w:color="D8DEE5"/>
        </w:pBdr>
        <w:spacing w:after="360"/>
      </w:pPr>
      <w:r>
        <w:t>[Type your response here]</w:t>
      </w:r>
    </w:p>
    <w:p w14:paraId="682E9D53" w14:textId="77777777" w:rsidR="00297A1D" w:rsidRDefault="00297A1D">
      <w:pPr>
        <w:pBdr>
          <w:bottom w:val="single" w:sz="4" w:space="3" w:color="D8DEE5"/>
        </w:pBdr>
        <w:spacing w:after="80"/>
      </w:pPr>
    </w:p>
    <w:p w14:paraId="5F566F8A" w14:textId="77777777" w:rsidR="00297A1D" w:rsidRDefault="00000000">
      <w:pPr>
        <w:pStyle w:val="Question"/>
      </w:pPr>
      <w:r>
        <w:t>3. What makes you different from competitors?</w:t>
      </w:r>
    </w:p>
    <w:p w14:paraId="1201DAAD" w14:textId="77777777" w:rsidR="00297A1D" w:rsidRDefault="00000000">
      <w:pPr>
        <w:pStyle w:val="Response"/>
        <w:pBdr>
          <w:bottom w:val="single" w:sz="4" w:space="3" w:color="D8DEE5"/>
        </w:pBdr>
        <w:spacing w:after="360"/>
      </w:pPr>
      <w:r>
        <w:t>[Type your response here]</w:t>
      </w:r>
    </w:p>
    <w:p w14:paraId="6C2ED4A5" w14:textId="77777777" w:rsidR="00297A1D" w:rsidRDefault="00297A1D">
      <w:pPr>
        <w:pBdr>
          <w:bottom w:val="single" w:sz="4" w:space="3" w:color="D8DEE5"/>
        </w:pBdr>
        <w:spacing w:after="80"/>
      </w:pPr>
    </w:p>
    <w:p w14:paraId="5BA0A7D0" w14:textId="77777777" w:rsidR="00297A1D" w:rsidRDefault="00000000">
      <w:pPr>
        <w:pStyle w:val="Question"/>
      </w:pPr>
      <w:r>
        <w:t>4. How long have you been operating? Are there important milestones or achievements we should mention?</w:t>
      </w:r>
    </w:p>
    <w:p w14:paraId="3D52C9BA" w14:textId="77777777" w:rsidR="00297A1D" w:rsidRDefault="00000000">
      <w:pPr>
        <w:pStyle w:val="Response"/>
        <w:pBdr>
          <w:bottom w:val="single" w:sz="4" w:space="3" w:color="D8DEE5"/>
        </w:pBdr>
        <w:spacing w:after="360"/>
      </w:pPr>
      <w:r>
        <w:t>[Type your response here]</w:t>
      </w:r>
    </w:p>
    <w:p w14:paraId="2C11C561" w14:textId="77777777" w:rsidR="00297A1D" w:rsidRDefault="00297A1D">
      <w:pPr>
        <w:pBdr>
          <w:bottom w:val="single" w:sz="4" w:space="3" w:color="D8DEE5"/>
        </w:pBdr>
        <w:spacing w:after="80"/>
      </w:pPr>
    </w:p>
    <w:p w14:paraId="40CDE7CA" w14:textId="77777777" w:rsidR="00297A1D" w:rsidRDefault="00000000">
      <w:pPr>
        <w:pStyle w:val="Question"/>
      </w:pPr>
      <w:r>
        <w:lastRenderedPageBreak/>
        <w:t>5. Who are your main competitors? Please include website links when possible.</w:t>
      </w:r>
    </w:p>
    <w:p w14:paraId="36420A26" w14:textId="77777777" w:rsidR="00297A1D" w:rsidRDefault="00000000">
      <w:pPr>
        <w:pStyle w:val="Response"/>
        <w:pBdr>
          <w:bottom w:val="single" w:sz="4" w:space="3" w:color="D8DEE5"/>
        </w:pBdr>
        <w:spacing w:after="360"/>
      </w:pPr>
      <w:r>
        <w:t>[Type your response here]</w:t>
      </w:r>
    </w:p>
    <w:p w14:paraId="1E8C1E83" w14:textId="77777777" w:rsidR="00297A1D" w:rsidRDefault="00297A1D">
      <w:pPr>
        <w:pBdr>
          <w:bottom w:val="single" w:sz="4" w:space="3" w:color="D8DEE5"/>
        </w:pBdr>
        <w:spacing w:after="80"/>
      </w:pPr>
    </w:p>
    <w:p w14:paraId="007B3EBE" w14:textId="77777777" w:rsidR="00297A1D" w:rsidRDefault="00000000">
      <w:pPr>
        <w:pStyle w:val="Heading1"/>
      </w:pPr>
      <w:r>
        <w:t>3. Website Goals</w:t>
      </w:r>
    </w:p>
    <w:p w14:paraId="1322A684" w14:textId="77777777" w:rsidR="00297A1D" w:rsidRDefault="00000000">
      <w:pPr>
        <w:pStyle w:val="Question"/>
      </w:pPr>
      <w:r>
        <w:t>1. What is the primary purpose of the website?</w:t>
      </w:r>
    </w:p>
    <w:p w14:paraId="335ABEDE"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402B6C57" w14:textId="77777777">
        <w:tc>
          <w:tcPr>
            <w:tcW w:w="4896" w:type="dxa"/>
            <w:tcMar>
              <w:top w:w="55" w:type="dxa"/>
              <w:left w:w="100" w:type="dxa"/>
              <w:bottom w:w="55" w:type="dxa"/>
              <w:right w:w="100" w:type="dxa"/>
            </w:tcMar>
          </w:tcPr>
          <w:p w14:paraId="3B59105F" w14:textId="77777777" w:rsidR="00297A1D" w:rsidRDefault="00000000">
            <w:pPr>
              <w:spacing w:after="0"/>
            </w:pPr>
            <w:r>
              <w:rPr>
                <w:sz w:val="20"/>
              </w:rPr>
              <w:t>☐ Generate leads</w:t>
            </w:r>
          </w:p>
        </w:tc>
        <w:tc>
          <w:tcPr>
            <w:tcW w:w="4896" w:type="dxa"/>
            <w:tcMar>
              <w:top w:w="55" w:type="dxa"/>
              <w:left w:w="100" w:type="dxa"/>
              <w:bottom w:w="55" w:type="dxa"/>
              <w:right w:w="100" w:type="dxa"/>
            </w:tcMar>
          </w:tcPr>
          <w:p w14:paraId="62D5D3CE" w14:textId="77777777" w:rsidR="00297A1D" w:rsidRDefault="00000000">
            <w:pPr>
              <w:spacing w:after="0"/>
            </w:pPr>
            <w:r>
              <w:rPr>
                <w:sz w:val="20"/>
              </w:rPr>
              <w:t>☐ Sell products or services</w:t>
            </w:r>
          </w:p>
        </w:tc>
      </w:tr>
      <w:tr w:rsidR="00297A1D" w14:paraId="1EBD3440" w14:textId="77777777">
        <w:tc>
          <w:tcPr>
            <w:tcW w:w="4896" w:type="dxa"/>
            <w:tcMar>
              <w:top w:w="55" w:type="dxa"/>
              <w:left w:w="100" w:type="dxa"/>
              <w:bottom w:w="55" w:type="dxa"/>
              <w:right w:w="100" w:type="dxa"/>
            </w:tcMar>
          </w:tcPr>
          <w:p w14:paraId="5CE80BA9" w14:textId="77777777" w:rsidR="00297A1D" w:rsidRDefault="00000000">
            <w:pPr>
              <w:spacing w:after="0"/>
            </w:pPr>
            <w:r>
              <w:rPr>
                <w:sz w:val="20"/>
              </w:rPr>
              <w:t>☐ Provide information</w:t>
            </w:r>
          </w:p>
        </w:tc>
        <w:tc>
          <w:tcPr>
            <w:tcW w:w="4896" w:type="dxa"/>
            <w:tcMar>
              <w:top w:w="55" w:type="dxa"/>
              <w:left w:w="100" w:type="dxa"/>
              <w:bottom w:w="55" w:type="dxa"/>
              <w:right w:w="100" w:type="dxa"/>
            </w:tcMar>
          </w:tcPr>
          <w:p w14:paraId="4D144C3A" w14:textId="77777777" w:rsidR="00297A1D" w:rsidRDefault="00000000">
            <w:pPr>
              <w:spacing w:after="0"/>
            </w:pPr>
            <w:r>
              <w:rPr>
                <w:sz w:val="20"/>
              </w:rPr>
              <w:t>☐ Build credibility</w:t>
            </w:r>
          </w:p>
        </w:tc>
      </w:tr>
      <w:tr w:rsidR="00297A1D" w14:paraId="7F5FCA3D" w14:textId="77777777">
        <w:tc>
          <w:tcPr>
            <w:tcW w:w="4896" w:type="dxa"/>
            <w:tcMar>
              <w:top w:w="55" w:type="dxa"/>
              <w:left w:w="100" w:type="dxa"/>
              <w:bottom w:w="55" w:type="dxa"/>
              <w:right w:w="100" w:type="dxa"/>
            </w:tcMar>
          </w:tcPr>
          <w:p w14:paraId="5B8A334C" w14:textId="77777777" w:rsidR="00297A1D" w:rsidRDefault="00000000">
            <w:pPr>
              <w:spacing w:after="0"/>
            </w:pPr>
            <w:r>
              <w:rPr>
                <w:sz w:val="20"/>
              </w:rPr>
              <w:t>☐ Showcase work or projects</w:t>
            </w:r>
          </w:p>
        </w:tc>
        <w:tc>
          <w:tcPr>
            <w:tcW w:w="4896" w:type="dxa"/>
            <w:tcMar>
              <w:top w:w="55" w:type="dxa"/>
              <w:left w:w="100" w:type="dxa"/>
              <w:bottom w:w="55" w:type="dxa"/>
              <w:right w:w="100" w:type="dxa"/>
            </w:tcMar>
          </w:tcPr>
          <w:p w14:paraId="5FDEBF5A" w14:textId="77777777" w:rsidR="00297A1D" w:rsidRDefault="00000000">
            <w:pPr>
              <w:spacing w:after="0"/>
            </w:pPr>
            <w:r>
              <w:rPr>
                <w:sz w:val="20"/>
              </w:rPr>
              <w:t>☐ Accept bookings or appointments</w:t>
            </w:r>
          </w:p>
        </w:tc>
      </w:tr>
      <w:tr w:rsidR="00297A1D" w14:paraId="5366A05D" w14:textId="77777777">
        <w:tc>
          <w:tcPr>
            <w:tcW w:w="4896" w:type="dxa"/>
            <w:tcMar>
              <w:top w:w="55" w:type="dxa"/>
              <w:left w:w="100" w:type="dxa"/>
              <w:bottom w:w="55" w:type="dxa"/>
              <w:right w:w="100" w:type="dxa"/>
            </w:tcMar>
          </w:tcPr>
          <w:p w14:paraId="18DE919B" w14:textId="77777777" w:rsidR="00297A1D" w:rsidRDefault="00000000">
            <w:pPr>
              <w:spacing w:after="0"/>
            </w:pPr>
            <w:r>
              <w:rPr>
                <w:sz w:val="20"/>
              </w:rPr>
              <w:t>☐ Promote events or memberships</w:t>
            </w:r>
          </w:p>
        </w:tc>
        <w:tc>
          <w:tcPr>
            <w:tcW w:w="4896" w:type="dxa"/>
            <w:tcMar>
              <w:top w:w="55" w:type="dxa"/>
              <w:left w:w="100" w:type="dxa"/>
              <w:bottom w:w="55" w:type="dxa"/>
              <w:right w:w="100" w:type="dxa"/>
            </w:tcMar>
          </w:tcPr>
          <w:p w14:paraId="2D849C22" w14:textId="77777777" w:rsidR="00297A1D" w:rsidRDefault="00000000">
            <w:pPr>
              <w:spacing w:after="0"/>
            </w:pPr>
            <w:r>
              <w:rPr>
                <w:sz w:val="20"/>
              </w:rPr>
              <w:t>☐ Other</w:t>
            </w:r>
          </w:p>
        </w:tc>
      </w:tr>
    </w:tbl>
    <w:p w14:paraId="2322EBB9" w14:textId="77777777" w:rsidR="00297A1D" w:rsidRDefault="00297A1D">
      <w:pPr>
        <w:spacing w:after="80"/>
      </w:pPr>
    </w:p>
    <w:p w14:paraId="0DB9ED2E" w14:textId="77777777" w:rsidR="00297A1D" w:rsidRDefault="00000000">
      <w:pPr>
        <w:pStyle w:val="Response"/>
        <w:pBdr>
          <w:bottom w:val="single" w:sz="4" w:space="3" w:color="D8DEE5"/>
        </w:pBdr>
      </w:pPr>
      <w:r>
        <w:t>[Type your response here]</w:t>
      </w:r>
    </w:p>
    <w:p w14:paraId="30CCB070" w14:textId="77777777" w:rsidR="00297A1D" w:rsidRDefault="00000000">
      <w:pPr>
        <w:pStyle w:val="Question"/>
      </w:pPr>
      <w:r>
        <w:t>2. What are the three most important actions visitors should take?</w:t>
      </w:r>
    </w:p>
    <w:p w14:paraId="37999167" w14:textId="77777777" w:rsidR="00297A1D" w:rsidRDefault="00000000">
      <w:pPr>
        <w:pStyle w:val="Response"/>
        <w:pBdr>
          <w:bottom w:val="single" w:sz="4" w:space="3" w:color="D8DEE5"/>
        </w:pBdr>
        <w:spacing w:after="360"/>
      </w:pPr>
      <w:r>
        <w:t>[Type your response here]</w:t>
      </w:r>
    </w:p>
    <w:p w14:paraId="196BF8A8" w14:textId="77777777" w:rsidR="00297A1D" w:rsidRDefault="00297A1D">
      <w:pPr>
        <w:pBdr>
          <w:bottom w:val="single" w:sz="4" w:space="3" w:color="D8DEE5"/>
        </w:pBdr>
        <w:spacing w:after="80"/>
      </w:pPr>
    </w:p>
    <w:p w14:paraId="5E2F0F82" w14:textId="77777777" w:rsidR="00297A1D" w:rsidRDefault="00000000">
      <w:pPr>
        <w:pStyle w:val="Question"/>
      </w:pPr>
      <w:r>
        <w:t>3. How will you determine whether the website is successful?</w:t>
      </w:r>
    </w:p>
    <w:p w14:paraId="4E72DD32" w14:textId="77777777" w:rsidR="00297A1D" w:rsidRDefault="00000000">
      <w:pPr>
        <w:pStyle w:val="Response"/>
        <w:pBdr>
          <w:bottom w:val="single" w:sz="4" w:space="3" w:color="D8DEE5"/>
        </w:pBdr>
        <w:spacing w:after="360"/>
      </w:pPr>
      <w:r>
        <w:t>[Type your response here]</w:t>
      </w:r>
    </w:p>
    <w:p w14:paraId="279CA161" w14:textId="77777777" w:rsidR="00297A1D" w:rsidRDefault="00297A1D">
      <w:pPr>
        <w:pBdr>
          <w:bottom w:val="single" w:sz="4" w:space="3" w:color="D8DEE5"/>
        </w:pBdr>
        <w:spacing w:after="80"/>
      </w:pPr>
    </w:p>
    <w:p w14:paraId="3EE7D464" w14:textId="77777777" w:rsidR="00297A1D" w:rsidRDefault="00000000">
      <w:pPr>
        <w:pStyle w:val="Question"/>
      </w:pPr>
      <w:r>
        <w:t>4. Are there current business problems the website should help solve?</w:t>
      </w:r>
    </w:p>
    <w:p w14:paraId="5ECBC51C" w14:textId="77777777" w:rsidR="00297A1D" w:rsidRDefault="00000000">
      <w:pPr>
        <w:pStyle w:val="Response"/>
        <w:pBdr>
          <w:bottom w:val="single" w:sz="4" w:space="3" w:color="D8DEE5"/>
        </w:pBdr>
        <w:spacing w:after="360"/>
      </w:pPr>
      <w:r>
        <w:t>[Type your response here]</w:t>
      </w:r>
    </w:p>
    <w:p w14:paraId="4A55B9A2" w14:textId="77777777" w:rsidR="00297A1D" w:rsidRDefault="00297A1D">
      <w:pPr>
        <w:pBdr>
          <w:bottom w:val="single" w:sz="4" w:space="3" w:color="D8DEE5"/>
        </w:pBdr>
        <w:spacing w:after="80"/>
      </w:pPr>
    </w:p>
    <w:p w14:paraId="55BF5C5C" w14:textId="77777777" w:rsidR="00297A1D" w:rsidRDefault="00000000">
      <w:pPr>
        <w:pStyle w:val="Heading1"/>
      </w:pPr>
      <w:r>
        <w:t>4. Target Audience</w:t>
      </w:r>
    </w:p>
    <w:p w14:paraId="29470D77" w14:textId="77777777" w:rsidR="00297A1D" w:rsidRDefault="00000000">
      <w:pPr>
        <w:pStyle w:val="Question"/>
      </w:pPr>
      <w:r>
        <w:t>1. Describe your ideal customer or visitor.</w:t>
      </w:r>
    </w:p>
    <w:p w14:paraId="25DC521E" w14:textId="77777777" w:rsidR="00297A1D" w:rsidRDefault="00000000">
      <w:pPr>
        <w:pStyle w:val="Response"/>
        <w:pBdr>
          <w:bottom w:val="single" w:sz="4" w:space="3" w:color="D8DEE5"/>
        </w:pBdr>
        <w:spacing w:after="360"/>
      </w:pPr>
      <w:r>
        <w:t>[Type your response here]</w:t>
      </w:r>
    </w:p>
    <w:p w14:paraId="1047121B" w14:textId="77777777" w:rsidR="00297A1D" w:rsidRDefault="00297A1D">
      <w:pPr>
        <w:pBdr>
          <w:bottom w:val="single" w:sz="4" w:space="3" w:color="D8DEE5"/>
        </w:pBdr>
        <w:spacing w:after="80"/>
      </w:pPr>
    </w:p>
    <w:p w14:paraId="118E5B0C" w14:textId="77777777" w:rsidR="00297A1D" w:rsidRDefault="00000000">
      <w:pPr>
        <w:pStyle w:val="Question"/>
      </w:pPr>
      <w:r>
        <w:t>2. Where is your audience located?</w:t>
      </w:r>
    </w:p>
    <w:p w14:paraId="1D47888B" w14:textId="77777777" w:rsidR="00297A1D" w:rsidRDefault="00000000">
      <w:pPr>
        <w:pStyle w:val="Response"/>
        <w:pBdr>
          <w:bottom w:val="single" w:sz="4" w:space="3" w:color="D8DEE5"/>
        </w:pBdr>
      </w:pPr>
      <w:r>
        <w:t>[Type your response here]</w:t>
      </w:r>
    </w:p>
    <w:p w14:paraId="5C4E0447" w14:textId="77777777" w:rsidR="00297A1D" w:rsidRDefault="00000000">
      <w:pPr>
        <w:pStyle w:val="Question"/>
      </w:pPr>
      <w:r>
        <w:lastRenderedPageBreak/>
        <w:t>3. What needs, questions, or problems bring them to your website?</w:t>
      </w:r>
    </w:p>
    <w:p w14:paraId="3806F215" w14:textId="77777777" w:rsidR="00297A1D" w:rsidRDefault="00000000">
      <w:pPr>
        <w:pStyle w:val="Response"/>
        <w:pBdr>
          <w:bottom w:val="single" w:sz="4" w:space="3" w:color="D8DEE5"/>
        </w:pBdr>
        <w:spacing w:after="360"/>
      </w:pPr>
      <w:r>
        <w:t>[Type your response here]</w:t>
      </w:r>
    </w:p>
    <w:p w14:paraId="7D81E4BE" w14:textId="77777777" w:rsidR="00297A1D" w:rsidRDefault="00297A1D">
      <w:pPr>
        <w:pBdr>
          <w:bottom w:val="single" w:sz="4" w:space="3" w:color="D8DEE5"/>
        </w:pBdr>
        <w:spacing w:after="80"/>
      </w:pPr>
    </w:p>
    <w:p w14:paraId="7B315A69" w14:textId="77777777" w:rsidR="00297A1D" w:rsidRDefault="00000000">
      <w:pPr>
        <w:pStyle w:val="Question"/>
      </w:pPr>
      <w:r>
        <w:t>4. What may prevent them from contacting or buying from you?</w:t>
      </w:r>
    </w:p>
    <w:p w14:paraId="2F66650F" w14:textId="77777777" w:rsidR="00297A1D" w:rsidRDefault="00000000">
      <w:pPr>
        <w:pStyle w:val="Response"/>
        <w:pBdr>
          <w:bottom w:val="single" w:sz="4" w:space="3" w:color="D8DEE5"/>
        </w:pBdr>
        <w:spacing w:after="360"/>
      </w:pPr>
      <w:r>
        <w:t>[Type your response here]</w:t>
      </w:r>
    </w:p>
    <w:p w14:paraId="063FAE1E" w14:textId="77777777" w:rsidR="00297A1D" w:rsidRDefault="00297A1D">
      <w:pPr>
        <w:pBdr>
          <w:bottom w:val="single" w:sz="4" w:space="3" w:color="D8DEE5"/>
        </w:pBdr>
        <w:spacing w:after="80"/>
      </w:pPr>
    </w:p>
    <w:p w14:paraId="54077B2E" w14:textId="77777777" w:rsidR="00297A1D" w:rsidRDefault="00000000">
      <w:pPr>
        <w:pStyle w:val="Question"/>
      </w:pPr>
      <w:r>
        <w:t>5. Does the site require more than one language?</w:t>
      </w:r>
    </w:p>
    <w:p w14:paraId="3E0D7C16"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71124EB0" w14:textId="77777777">
        <w:tc>
          <w:tcPr>
            <w:tcW w:w="4896" w:type="dxa"/>
            <w:tcMar>
              <w:top w:w="55" w:type="dxa"/>
              <w:left w:w="100" w:type="dxa"/>
              <w:bottom w:w="55" w:type="dxa"/>
              <w:right w:w="100" w:type="dxa"/>
            </w:tcMar>
          </w:tcPr>
          <w:p w14:paraId="265E32CF" w14:textId="77777777" w:rsidR="00297A1D" w:rsidRDefault="00000000">
            <w:pPr>
              <w:spacing w:after="0"/>
            </w:pPr>
            <w:r>
              <w:rPr>
                <w:sz w:val="20"/>
              </w:rPr>
              <w:t>☐ English</w:t>
            </w:r>
          </w:p>
        </w:tc>
        <w:tc>
          <w:tcPr>
            <w:tcW w:w="4896" w:type="dxa"/>
            <w:tcMar>
              <w:top w:w="55" w:type="dxa"/>
              <w:left w:w="100" w:type="dxa"/>
              <w:bottom w:w="55" w:type="dxa"/>
              <w:right w:w="100" w:type="dxa"/>
            </w:tcMar>
          </w:tcPr>
          <w:p w14:paraId="06CFE860" w14:textId="77777777" w:rsidR="00297A1D" w:rsidRDefault="00000000">
            <w:pPr>
              <w:spacing w:after="0"/>
            </w:pPr>
            <w:r>
              <w:rPr>
                <w:sz w:val="20"/>
              </w:rPr>
              <w:t>☐ Spanish</w:t>
            </w:r>
          </w:p>
        </w:tc>
      </w:tr>
      <w:tr w:rsidR="00297A1D" w14:paraId="3022C8DA" w14:textId="77777777">
        <w:tc>
          <w:tcPr>
            <w:tcW w:w="4896" w:type="dxa"/>
            <w:tcMar>
              <w:top w:w="55" w:type="dxa"/>
              <w:left w:w="100" w:type="dxa"/>
              <w:bottom w:w="55" w:type="dxa"/>
              <w:right w:w="100" w:type="dxa"/>
            </w:tcMar>
          </w:tcPr>
          <w:p w14:paraId="6661AF65" w14:textId="77777777" w:rsidR="00297A1D" w:rsidRDefault="00000000">
            <w:pPr>
              <w:spacing w:after="0"/>
            </w:pPr>
            <w:r>
              <w:rPr>
                <w:sz w:val="20"/>
              </w:rPr>
              <w:t>☐ Both English and Spanish</w:t>
            </w:r>
          </w:p>
        </w:tc>
        <w:tc>
          <w:tcPr>
            <w:tcW w:w="4896" w:type="dxa"/>
            <w:tcMar>
              <w:top w:w="55" w:type="dxa"/>
              <w:left w:w="100" w:type="dxa"/>
              <w:bottom w:w="55" w:type="dxa"/>
              <w:right w:w="100" w:type="dxa"/>
            </w:tcMar>
          </w:tcPr>
          <w:p w14:paraId="4C92A077" w14:textId="77777777" w:rsidR="00297A1D" w:rsidRDefault="00000000">
            <w:pPr>
              <w:spacing w:after="0"/>
            </w:pPr>
            <w:r>
              <w:rPr>
                <w:sz w:val="20"/>
              </w:rPr>
              <w:t>☐ Other</w:t>
            </w:r>
          </w:p>
        </w:tc>
      </w:tr>
    </w:tbl>
    <w:p w14:paraId="418021F2" w14:textId="77777777" w:rsidR="00297A1D" w:rsidRDefault="00297A1D">
      <w:pPr>
        <w:spacing w:after="80"/>
      </w:pPr>
    </w:p>
    <w:p w14:paraId="6BA31714" w14:textId="77777777" w:rsidR="00297A1D" w:rsidRDefault="00000000">
      <w:pPr>
        <w:pStyle w:val="Response"/>
        <w:pBdr>
          <w:bottom w:val="single" w:sz="4" w:space="3" w:color="D8DEE5"/>
        </w:pBdr>
      </w:pPr>
      <w:r>
        <w:t>[Type your response here]</w:t>
      </w:r>
    </w:p>
    <w:p w14:paraId="6AB9561F" w14:textId="77777777" w:rsidR="00297A1D" w:rsidRDefault="00000000">
      <w:pPr>
        <w:pStyle w:val="Heading1"/>
      </w:pPr>
      <w:r>
        <w:t>5. Website Scope and Structure</w:t>
      </w:r>
    </w:p>
    <w:p w14:paraId="6329C6D7" w14:textId="77777777" w:rsidR="00297A1D" w:rsidRDefault="00000000">
      <w:pPr>
        <w:pStyle w:val="Question"/>
      </w:pPr>
      <w:r>
        <w:t>1. Is this a new website or a redesign?</w:t>
      </w:r>
    </w:p>
    <w:p w14:paraId="54BE0F4E"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5E6A84E4" w14:textId="77777777">
        <w:tc>
          <w:tcPr>
            <w:tcW w:w="4896" w:type="dxa"/>
            <w:tcMar>
              <w:top w:w="55" w:type="dxa"/>
              <w:left w:w="100" w:type="dxa"/>
              <w:bottom w:w="55" w:type="dxa"/>
              <w:right w:w="100" w:type="dxa"/>
            </w:tcMar>
          </w:tcPr>
          <w:p w14:paraId="1A5DFE14" w14:textId="77777777" w:rsidR="00297A1D" w:rsidRDefault="00000000">
            <w:pPr>
              <w:spacing w:after="0"/>
            </w:pPr>
            <w:r>
              <w:rPr>
                <w:sz w:val="20"/>
              </w:rPr>
              <w:t>☐ New website</w:t>
            </w:r>
          </w:p>
        </w:tc>
        <w:tc>
          <w:tcPr>
            <w:tcW w:w="4896" w:type="dxa"/>
            <w:tcMar>
              <w:top w:w="55" w:type="dxa"/>
              <w:left w:w="100" w:type="dxa"/>
              <w:bottom w:w="55" w:type="dxa"/>
              <w:right w:w="100" w:type="dxa"/>
            </w:tcMar>
          </w:tcPr>
          <w:p w14:paraId="22E8F778" w14:textId="77777777" w:rsidR="00297A1D" w:rsidRDefault="00000000">
            <w:pPr>
              <w:spacing w:after="0"/>
            </w:pPr>
            <w:r>
              <w:rPr>
                <w:sz w:val="20"/>
              </w:rPr>
              <w:t>☐ Redesign of an existing website</w:t>
            </w:r>
          </w:p>
        </w:tc>
      </w:tr>
    </w:tbl>
    <w:p w14:paraId="377917EA" w14:textId="77777777" w:rsidR="00297A1D" w:rsidRDefault="00297A1D">
      <w:pPr>
        <w:spacing w:after="80"/>
      </w:pPr>
    </w:p>
    <w:p w14:paraId="3B9733DD" w14:textId="77777777" w:rsidR="00297A1D" w:rsidRDefault="00000000">
      <w:pPr>
        <w:pStyle w:val="Response"/>
        <w:pBdr>
          <w:bottom w:val="single" w:sz="4" w:space="3" w:color="D8DEE5"/>
        </w:pBdr>
      </w:pPr>
      <w:r>
        <w:t>[Type your response here]</w:t>
      </w:r>
    </w:p>
    <w:p w14:paraId="32AD868B" w14:textId="77777777" w:rsidR="00297A1D" w:rsidRDefault="00000000">
      <w:pPr>
        <w:pStyle w:val="Question"/>
      </w:pPr>
      <w:r>
        <w:t>2. If this is a redesign, provide the current website URL and explain what should be kept, improved, or removed.</w:t>
      </w:r>
    </w:p>
    <w:p w14:paraId="460F537E" w14:textId="77777777" w:rsidR="00297A1D" w:rsidRDefault="00000000">
      <w:pPr>
        <w:pStyle w:val="Response"/>
        <w:pBdr>
          <w:bottom w:val="single" w:sz="4" w:space="3" w:color="D8DEE5"/>
        </w:pBdr>
        <w:spacing w:after="360"/>
      </w:pPr>
      <w:r>
        <w:t>[Type your response here]</w:t>
      </w:r>
    </w:p>
    <w:p w14:paraId="5502F02C" w14:textId="77777777" w:rsidR="00297A1D" w:rsidRDefault="00297A1D">
      <w:pPr>
        <w:pBdr>
          <w:bottom w:val="single" w:sz="4" w:space="3" w:color="D8DEE5"/>
        </w:pBdr>
        <w:spacing w:after="80"/>
      </w:pPr>
    </w:p>
    <w:p w14:paraId="6CC4BB4C" w14:textId="77777777" w:rsidR="00297A1D" w:rsidRDefault="00000000">
      <w:pPr>
        <w:pStyle w:val="Question"/>
      </w:pPr>
      <w:r>
        <w:t>3. Which pages do you expect the website to include?</w:t>
      </w:r>
    </w:p>
    <w:p w14:paraId="5252415A"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20032E34" w14:textId="77777777">
        <w:tc>
          <w:tcPr>
            <w:tcW w:w="4896" w:type="dxa"/>
            <w:tcMar>
              <w:top w:w="55" w:type="dxa"/>
              <w:left w:w="100" w:type="dxa"/>
              <w:bottom w:w="55" w:type="dxa"/>
              <w:right w:w="100" w:type="dxa"/>
            </w:tcMar>
          </w:tcPr>
          <w:p w14:paraId="38A20585" w14:textId="77777777" w:rsidR="00297A1D" w:rsidRDefault="00000000">
            <w:pPr>
              <w:spacing w:after="0"/>
            </w:pPr>
            <w:r>
              <w:rPr>
                <w:sz w:val="20"/>
              </w:rPr>
              <w:t>☐ Home</w:t>
            </w:r>
          </w:p>
        </w:tc>
        <w:tc>
          <w:tcPr>
            <w:tcW w:w="4896" w:type="dxa"/>
            <w:tcMar>
              <w:top w:w="55" w:type="dxa"/>
              <w:left w:w="100" w:type="dxa"/>
              <w:bottom w:w="55" w:type="dxa"/>
              <w:right w:w="100" w:type="dxa"/>
            </w:tcMar>
          </w:tcPr>
          <w:p w14:paraId="3ABA8167" w14:textId="77777777" w:rsidR="00297A1D" w:rsidRDefault="00000000">
            <w:pPr>
              <w:spacing w:after="0"/>
            </w:pPr>
            <w:r>
              <w:rPr>
                <w:sz w:val="20"/>
              </w:rPr>
              <w:t>☐ About</w:t>
            </w:r>
          </w:p>
        </w:tc>
      </w:tr>
      <w:tr w:rsidR="00297A1D" w14:paraId="6A1FC061" w14:textId="77777777">
        <w:tc>
          <w:tcPr>
            <w:tcW w:w="4896" w:type="dxa"/>
            <w:tcMar>
              <w:top w:w="55" w:type="dxa"/>
              <w:left w:w="100" w:type="dxa"/>
              <w:bottom w:w="55" w:type="dxa"/>
              <w:right w:w="100" w:type="dxa"/>
            </w:tcMar>
          </w:tcPr>
          <w:p w14:paraId="351035F1" w14:textId="77777777" w:rsidR="00297A1D" w:rsidRDefault="00000000">
            <w:pPr>
              <w:spacing w:after="0"/>
            </w:pPr>
            <w:r>
              <w:rPr>
                <w:sz w:val="20"/>
              </w:rPr>
              <w:t>☐ Services</w:t>
            </w:r>
          </w:p>
        </w:tc>
        <w:tc>
          <w:tcPr>
            <w:tcW w:w="4896" w:type="dxa"/>
            <w:tcMar>
              <w:top w:w="55" w:type="dxa"/>
              <w:left w:w="100" w:type="dxa"/>
              <w:bottom w:w="55" w:type="dxa"/>
              <w:right w:w="100" w:type="dxa"/>
            </w:tcMar>
          </w:tcPr>
          <w:p w14:paraId="49F2291B" w14:textId="77777777" w:rsidR="00297A1D" w:rsidRDefault="00000000">
            <w:pPr>
              <w:spacing w:after="0"/>
            </w:pPr>
            <w:r>
              <w:rPr>
                <w:sz w:val="20"/>
              </w:rPr>
              <w:t>☐ Products</w:t>
            </w:r>
          </w:p>
        </w:tc>
      </w:tr>
      <w:tr w:rsidR="00297A1D" w14:paraId="4A18F510" w14:textId="77777777">
        <w:tc>
          <w:tcPr>
            <w:tcW w:w="4896" w:type="dxa"/>
            <w:tcMar>
              <w:top w:w="55" w:type="dxa"/>
              <w:left w:w="100" w:type="dxa"/>
              <w:bottom w:w="55" w:type="dxa"/>
              <w:right w:w="100" w:type="dxa"/>
            </w:tcMar>
          </w:tcPr>
          <w:p w14:paraId="5F2445B1" w14:textId="77777777" w:rsidR="00297A1D" w:rsidRDefault="00000000">
            <w:pPr>
              <w:spacing w:after="0"/>
            </w:pPr>
            <w:r>
              <w:rPr>
                <w:sz w:val="20"/>
              </w:rPr>
              <w:t>☐ Portfolio or Projects</w:t>
            </w:r>
          </w:p>
        </w:tc>
        <w:tc>
          <w:tcPr>
            <w:tcW w:w="4896" w:type="dxa"/>
            <w:tcMar>
              <w:top w:w="55" w:type="dxa"/>
              <w:left w:w="100" w:type="dxa"/>
              <w:bottom w:w="55" w:type="dxa"/>
              <w:right w:w="100" w:type="dxa"/>
            </w:tcMar>
          </w:tcPr>
          <w:p w14:paraId="0D928C31" w14:textId="77777777" w:rsidR="00297A1D" w:rsidRDefault="00000000">
            <w:pPr>
              <w:spacing w:after="0"/>
            </w:pPr>
            <w:r>
              <w:rPr>
                <w:sz w:val="20"/>
              </w:rPr>
              <w:t>☐ Blog or News</w:t>
            </w:r>
          </w:p>
        </w:tc>
      </w:tr>
      <w:tr w:rsidR="00297A1D" w14:paraId="0FB7DD4D" w14:textId="77777777">
        <w:tc>
          <w:tcPr>
            <w:tcW w:w="4896" w:type="dxa"/>
            <w:tcMar>
              <w:top w:w="55" w:type="dxa"/>
              <w:left w:w="100" w:type="dxa"/>
              <w:bottom w:w="55" w:type="dxa"/>
              <w:right w:w="100" w:type="dxa"/>
            </w:tcMar>
          </w:tcPr>
          <w:p w14:paraId="3A7E48AB" w14:textId="77777777" w:rsidR="00297A1D" w:rsidRDefault="00000000">
            <w:pPr>
              <w:spacing w:after="0"/>
            </w:pPr>
            <w:r>
              <w:rPr>
                <w:sz w:val="20"/>
              </w:rPr>
              <w:t>☐ Testimonials</w:t>
            </w:r>
          </w:p>
        </w:tc>
        <w:tc>
          <w:tcPr>
            <w:tcW w:w="4896" w:type="dxa"/>
            <w:tcMar>
              <w:top w:w="55" w:type="dxa"/>
              <w:left w:w="100" w:type="dxa"/>
              <w:bottom w:w="55" w:type="dxa"/>
              <w:right w:w="100" w:type="dxa"/>
            </w:tcMar>
          </w:tcPr>
          <w:p w14:paraId="19B6AA81" w14:textId="77777777" w:rsidR="00297A1D" w:rsidRDefault="00000000">
            <w:pPr>
              <w:spacing w:after="0"/>
            </w:pPr>
            <w:r>
              <w:rPr>
                <w:sz w:val="20"/>
              </w:rPr>
              <w:t>☐ FAQ</w:t>
            </w:r>
          </w:p>
        </w:tc>
      </w:tr>
      <w:tr w:rsidR="00297A1D" w14:paraId="56F86A99" w14:textId="77777777">
        <w:tc>
          <w:tcPr>
            <w:tcW w:w="4896" w:type="dxa"/>
            <w:tcMar>
              <w:top w:w="55" w:type="dxa"/>
              <w:left w:w="100" w:type="dxa"/>
              <w:bottom w:w="55" w:type="dxa"/>
              <w:right w:w="100" w:type="dxa"/>
            </w:tcMar>
          </w:tcPr>
          <w:p w14:paraId="1BB17C8F" w14:textId="77777777" w:rsidR="00297A1D" w:rsidRDefault="00000000">
            <w:pPr>
              <w:spacing w:after="0"/>
            </w:pPr>
            <w:r>
              <w:rPr>
                <w:sz w:val="20"/>
              </w:rPr>
              <w:t>☐ Contact</w:t>
            </w:r>
          </w:p>
        </w:tc>
        <w:tc>
          <w:tcPr>
            <w:tcW w:w="4896" w:type="dxa"/>
            <w:tcMar>
              <w:top w:w="55" w:type="dxa"/>
              <w:left w:w="100" w:type="dxa"/>
              <w:bottom w:w="55" w:type="dxa"/>
              <w:right w:w="100" w:type="dxa"/>
            </w:tcMar>
          </w:tcPr>
          <w:p w14:paraId="03044C86" w14:textId="77777777" w:rsidR="00297A1D" w:rsidRDefault="00000000">
            <w:pPr>
              <w:spacing w:after="0"/>
            </w:pPr>
            <w:r>
              <w:rPr>
                <w:sz w:val="20"/>
              </w:rPr>
              <w:t>☐ Privacy Policy</w:t>
            </w:r>
          </w:p>
        </w:tc>
      </w:tr>
      <w:tr w:rsidR="00297A1D" w14:paraId="2353DA1E" w14:textId="77777777">
        <w:tc>
          <w:tcPr>
            <w:tcW w:w="4896" w:type="dxa"/>
            <w:tcMar>
              <w:top w:w="55" w:type="dxa"/>
              <w:left w:w="100" w:type="dxa"/>
              <w:bottom w:w="55" w:type="dxa"/>
              <w:right w:w="100" w:type="dxa"/>
            </w:tcMar>
          </w:tcPr>
          <w:p w14:paraId="131E5916" w14:textId="77777777" w:rsidR="00297A1D" w:rsidRDefault="00000000">
            <w:pPr>
              <w:spacing w:after="0"/>
            </w:pPr>
            <w:r>
              <w:rPr>
                <w:sz w:val="20"/>
              </w:rPr>
              <w:t>☐ Terms and Conditions</w:t>
            </w:r>
          </w:p>
        </w:tc>
        <w:tc>
          <w:tcPr>
            <w:tcW w:w="4896" w:type="dxa"/>
            <w:tcMar>
              <w:top w:w="55" w:type="dxa"/>
              <w:left w:w="100" w:type="dxa"/>
              <w:bottom w:w="55" w:type="dxa"/>
              <w:right w:w="100" w:type="dxa"/>
            </w:tcMar>
          </w:tcPr>
          <w:p w14:paraId="0E4C61E2" w14:textId="77777777" w:rsidR="00297A1D" w:rsidRDefault="00000000">
            <w:pPr>
              <w:spacing w:after="0"/>
            </w:pPr>
            <w:r>
              <w:rPr>
                <w:sz w:val="20"/>
              </w:rPr>
              <w:t>☐ Other</w:t>
            </w:r>
          </w:p>
        </w:tc>
      </w:tr>
    </w:tbl>
    <w:p w14:paraId="62E38185" w14:textId="77777777" w:rsidR="00297A1D" w:rsidRDefault="00297A1D">
      <w:pPr>
        <w:spacing w:after="80"/>
      </w:pPr>
    </w:p>
    <w:p w14:paraId="4CECB63D" w14:textId="77777777" w:rsidR="00297A1D" w:rsidRDefault="00000000">
      <w:pPr>
        <w:pStyle w:val="Response"/>
        <w:pBdr>
          <w:bottom w:val="single" w:sz="4" w:space="3" w:color="D8DEE5"/>
        </w:pBdr>
      </w:pPr>
      <w:r>
        <w:lastRenderedPageBreak/>
        <w:t>[Type your response here]</w:t>
      </w:r>
    </w:p>
    <w:p w14:paraId="301823B8" w14:textId="77777777" w:rsidR="00297A1D" w:rsidRDefault="00000000">
      <w:pPr>
        <w:pStyle w:val="Question"/>
      </w:pPr>
      <w:r>
        <w:t>4. Describe any special sections, landing pages, or content areas required.</w:t>
      </w:r>
    </w:p>
    <w:p w14:paraId="291F105A" w14:textId="77777777" w:rsidR="00297A1D" w:rsidRDefault="00000000">
      <w:pPr>
        <w:pStyle w:val="Response"/>
        <w:pBdr>
          <w:bottom w:val="single" w:sz="4" w:space="3" w:color="D8DEE5"/>
        </w:pBdr>
        <w:spacing w:after="360"/>
      </w:pPr>
      <w:r>
        <w:t>[Type your response here]</w:t>
      </w:r>
    </w:p>
    <w:p w14:paraId="27C3239D" w14:textId="77777777" w:rsidR="00297A1D" w:rsidRDefault="00297A1D">
      <w:pPr>
        <w:pBdr>
          <w:bottom w:val="single" w:sz="4" w:space="3" w:color="D8DEE5"/>
        </w:pBdr>
        <w:spacing w:after="80"/>
      </w:pPr>
    </w:p>
    <w:p w14:paraId="043A0C7D" w14:textId="77777777" w:rsidR="00297A1D" w:rsidRDefault="00000000">
      <w:pPr>
        <w:pStyle w:val="Question"/>
      </w:pPr>
      <w:r>
        <w:t>5. Do you have a preferred navigation or menu structure?</w:t>
      </w:r>
    </w:p>
    <w:p w14:paraId="41FDD1B4" w14:textId="77777777" w:rsidR="00297A1D" w:rsidRDefault="00000000">
      <w:pPr>
        <w:pStyle w:val="Response"/>
        <w:pBdr>
          <w:bottom w:val="single" w:sz="4" w:space="3" w:color="D8DEE5"/>
        </w:pBdr>
        <w:spacing w:after="360"/>
      </w:pPr>
      <w:r>
        <w:t>[Type your response here]</w:t>
      </w:r>
    </w:p>
    <w:p w14:paraId="4162CC5E" w14:textId="77777777" w:rsidR="00297A1D" w:rsidRDefault="00297A1D">
      <w:pPr>
        <w:pBdr>
          <w:bottom w:val="single" w:sz="4" w:space="3" w:color="D8DEE5"/>
        </w:pBdr>
        <w:spacing w:after="80"/>
      </w:pPr>
    </w:p>
    <w:p w14:paraId="06471429" w14:textId="77777777" w:rsidR="00297A1D" w:rsidRDefault="00000000">
      <w:pPr>
        <w:pStyle w:val="Heading1"/>
      </w:pPr>
      <w:r>
        <w:t>6. Features and Functionality</w:t>
      </w:r>
    </w:p>
    <w:p w14:paraId="6FDD0C7C" w14:textId="77777777" w:rsidR="00297A1D" w:rsidRDefault="00000000">
      <w:pPr>
        <w:pStyle w:val="Question"/>
      </w:pPr>
      <w:r>
        <w:t>1. Which functions are required?</w:t>
      </w:r>
    </w:p>
    <w:p w14:paraId="0E34D59B"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6CFD2ACF" w14:textId="77777777">
        <w:tc>
          <w:tcPr>
            <w:tcW w:w="4896" w:type="dxa"/>
            <w:tcMar>
              <w:top w:w="55" w:type="dxa"/>
              <w:left w:w="100" w:type="dxa"/>
              <w:bottom w:w="55" w:type="dxa"/>
              <w:right w:w="100" w:type="dxa"/>
            </w:tcMar>
          </w:tcPr>
          <w:p w14:paraId="1BF345CC" w14:textId="77777777" w:rsidR="00297A1D" w:rsidRDefault="00000000">
            <w:pPr>
              <w:spacing w:after="0"/>
            </w:pPr>
            <w:r>
              <w:rPr>
                <w:sz w:val="20"/>
              </w:rPr>
              <w:t>☐ Contact form</w:t>
            </w:r>
          </w:p>
        </w:tc>
        <w:tc>
          <w:tcPr>
            <w:tcW w:w="4896" w:type="dxa"/>
            <w:tcMar>
              <w:top w:w="55" w:type="dxa"/>
              <w:left w:w="100" w:type="dxa"/>
              <w:bottom w:w="55" w:type="dxa"/>
              <w:right w:w="100" w:type="dxa"/>
            </w:tcMar>
          </w:tcPr>
          <w:p w14:paraId="5EC95635" w14:textId="77777777" w:rsidR="00297A1D" w:rsidRDefault="00000000">
            <w:pPr>
              <w:spacing w:after="0"/>
            </w:pPr>
            <w:r>
              <w:rPr>
                <w:sz w:val="20"/>
              </w:rPr>
              <w:t>☐ WhatsApp button</w:t>
            </w:r>
          </w:p>
        </w:tc>
      </w:tr>
      <w:tr w:rsidR="00297A1D" w14:paraId="11262451" w14:textId="77777777">
        <w:tc>
          <w:tcPr>
            <w:tcW w:w="4896" w:type="dxa"/>
            <w:tcMar>
              <w:top w:w="55" w:type="dxa"/>
              <w:left w:w="100" w:type="dxa"/>
              <w:bottom w:w="55" w:type="dxa"/>
              <w:right w:w="100" w:type="dxa"/>
            </w:tcMar>
          </w:tcPr>
          <w:p w14:paraId="47603532" w14:textId="77777777" w:rsidR="00297A1D" w:rsidRDefault="00000000">
            <w:pPr>
              <w:spacing w:after="0"/>
            </w:pPr>
            <w:r>
              <w:rPr>
                <w:sz w:val="20"/>
              </w:rPr>
              <w:t>☐ Email signup</w:t>
            </w:r>
          </w:p>
        </w:tc>
        <w:tc>
          <w:tcPr>
            <w:tcW w:w="4896" w:type="dxa"/>
            <w:tcMar>
              <w:top w:w="55" w:type="dxa"/>
              <w:left w:w="100" w:type="dxa"/>
              <w:bottom w:w="55" w:type="dxa"/>
              <w:right w:w="100" w:type="dxa"/>
            </w:tcMar>
          </w:tcPr>
          <w:p w14:paraId="50E58B84" w14:textId="77777777" w:rsidR="00297A1D" w:rsidRDefault="00000000">
            <w:pPr>
              <w:spacing w:after="0"/>
            </w:pPr>
            <w:r>
              <w:rPr>
                <w:sz w:val="20"/>
              </w:rPr>
              <w:t>☐ Blog</w:t>
            </w:r>
          </w:p>
        </w:tc>
      </w:tr>
      <w:tr w:rsidR="00297A1D" w14:paraId="1BDE3119" w14:textId="77777777">
        <w:tc>
          <w:tcPr>
            <w:tcW w:w="4896" w:type="dxa"/>
            <w:tcMar>
              <w:top w:w="55" w:type="dxa"/>
              <w:left w:w="100" w:type="dxa"/>
              <w:bottom w:w="55" w:type="dxa"/>
              <w:right w:w="100" w:type="dxa"/>
            </w:tcMar>
          </w:tcPr>
          <w:p w14:paraId="7F4BF756" w14:textId="77777777" w:rsidR="00297A1D" w:rsidRDefault="00000000">
            <w:pPr>
              <w:spacing w:after="0"/>
            </w:pPr>
            <w:r>
              <w:rPr>
                <w:sz w:val="20"/>
              </w:rPr>
              <w:t>☐ Search</w:t>
            </w:r>
          </w:p>
        </w:tc>
        <w:tc>
          <w:tcPr>
            <w:tcW w:w="4896" w:type="dxa"/>
            <w:tcMar>
              <w:top w:w="55" w:type="dxa"/>
              <w:left w:w="100" w:type="dxa"/>
              <w:bottom w:w="55" w:type="dxa"/>
              <w:right w:w="100" w:type="dxa"/>
            </w:tcMar>
          </w:tcPr>
          <w:p w14:paraId="205C9C20" w14:textId="77777777" w:rsidR="00297A1D" w:rsidRDefault="00000000">
            <w:pPr>
              <w:spacing w:after="0"/>
            </w:pPr>
            <w:r>
              <w:rPr>
                <w:sz w:val="20"/>
              </w:rPr>
              <w:t>☐ Photo gallery</w:t>
            </w:r>
          </w:p>
        </w:tc>
      </w:tr>
      <w:tr w:rsidR="00297A1D" w14:paraId="39777354" w14:textId="77777777">
        <w:tc>
          <w:tcPr>
            <w:tcW w:w="4896" w:type="dxa"/>
            <w:tcMar>
              <w:top w:w="55" w:type="dxa"/>
              <w:left w:w="100" w:type="dxa"/>
              <w:bottom w:w="55" w:type="dxa"/>
              <w:right w:w="100" w:type="dxa"/>
            </w:tcMar>
          </w:tcPr>
          <w:p w14:paraId="360E4BC6" w14:textId="77777777" w:rsidR="00297A1D" w:rsidRDefault="00000000">
            <w:pPr>
              <w:spacing w:after="0"/>
            </w:pPr>
            <w:r>
              <w:rPr>
                <w:sz w:val="20"/>
              </w:rPr>
              <w:t>☐ Video</w:t>
            </w:r>
          </w:p>
        </w:tc>
        <w:tc>
          <w:tcPr>
            <w:tcW w:w="4896" w:type="dxa"/>
            <w:tcMar>
              <w:top w:w="55" w:type="dxa"/>
              <w:left w:w="100" w:type="dxa"/>
              <w:bottom w:w="55" w:type="dxa"/>
              <w:right w:w="100" w:type="dxa"/>
            </w:tcMar>
          </w:tcPr>
          <w:p w14:paraId="5D7DAD8A" w14:textId="77777777" w:rsidR="00297A1D" w:rsidRDefault="00000000">
            <w:pPr>
              <w:spacing w:after="0"/>
            </w:pPr>
            <w:r>
              <w:rPr>
                <w:sz w:val="20"/>
              </w:rPr>
              <w:t>☐ Google Maps</w:t>
            </w:r>
          </w:p>
        </w:tc>
      </w:tr>
      <w:tr w:rsidR="00297A1D" w14:paraId="7A886A23" w14:textId="77777777">
        <w:tc>
          <w:tcPr>
            <w:tcW w:w="4896" w:type="dxa"/>
            <w:tcMar>
              <w:top w:w="55" w:type="dxa"/>
              <w:left w:w="100" w:type="dxa"/>
              <w:bottom w:w="55" w:type="dxa"/>
              <w:right w:w="100" w:type="dxa"/>
            </w:tcMar>
          </w:tcPr>
          <w:p w14:paraId="36904272" w14:textId="77777777" w:rsidR="00297A1D" w:rsidRDefault="00000000">
            <w:pPr>
              <w:spacing w:after="0"/>
            </w:pPr>
            <w:r>
              <w:rPr>
                <w:sz w:val="20"/>
              </w:rPr>
              <w:t>☐ Social media links or feeds</w:t>
            </w:r>
          </w:p>
        </w:tc>
        <w:tc>
          <w:tcPr>
            <w:tcW w:w="4896" w:type="dxa"/>
            <w:tcMar>
              <w:top w:w="55" w:type="dxa"/>
              <w:left w:w="100" w:type="dxa"/>
              <w:bottom w:w="55" w:type="dxa"/>
              <w:right w:w="100" w:type="dxa"/>
            </w:tcMar>
          </w:tcPr>
          <w:p w14:paraId="5751DC97" w14:textId="77777777" w:rsidR="00297A1D" w:rsidRDefault="00000000">
            <w:pPr>
              <w:spacing w:after="0"/>
            </w:pPr>
            <w:r>
              <w:rPr>
                <w:sz w:val="20"/>
              </w:rPr>
              <w:t>☐ Online booking</w:t>
            </w:r>
          </w:p>
        </w:tc>
      </w:tr>
      <w:tr w:rsidR="00297A1D" w14:paraId="5F7EB667" w14:textId="77777777">
        <w:tc>
          <w:tcPr>
            <w:tcW w:w="4896" w:type="dxa"/>
            <w:tcMar>
              <w:top w:w="55" w:type="dxa"/>
              <w:left w:w="100" w:type="dxa"/>
              <w:bottom w:w="55" w:type="dxa"/>
              <w:right w:w="100" w:type="dxa"/>
            </w:tcMar>
          </w:tcPr>
          <w:p w14:paraId="5E5CC663" w14:textId="77777777" w:rsidR="00297A1D" w:rsidRDefault="00000000">
            <w:pPr>
              <w:spacing w:after="0"/>
            </w:pPr>
            <w:r>
              <w:rPr>
                <w:sz w:val="20"/>
              </w:rPr>
              <w:t>☐ Payments or online store</w:t>
            </w:r>
          </w:p>
        </w:tc>
        <w:tc>
          <w:tcPr>
            <w:tcW w:w="4896" w:type="dxa"/>
            <w:tcMar>
              <w:top w:w="55" w:type="dxa"/>
              <w:left w:w="100" w:type="dxa"/>
              <w:bottom w:w="55" w:type="dxa"/>
              <w:right w:w="100" w:type="dxa"/>
            </w:tcMar>
          </w:tcPr>
          <w:p w14:paraId="28339F9B" w14:textId="77777777" w:rsidR="00297A1D" w:rsidRDefault="00000000">
            <w:pPr>
              <w:spacing w:after="0"/>
            </w:pPr>
            <w:r>
              <w:rPr>
                <w:sz w:val="20"/>
              </w:rPr>
              <w:t>☐ Member area or login</w:t>
            </w:r>
          </w:p>
        </w:tc>
      </w:tr>
      <w:tr w:rsidR="00297A1D" w14:paraId="46CA36BC" w14:textId="77777777">
        <w:tc>
          <w:tcPr>
            <w:tcW w:w="4896" w:type="dxa"/>
            <w:tcMar>
              <w:top w:w="55" w:type="dxa"/>
              <w:left w:w="100" w:type="dxa"/>
              <w:bottom w:w="55" w:type="dxa"/>
              <w:right w:w="100" w:type="dxa"/>
            </w:tcMar>
          </w:tcPr>
          <w:p w14:paraId="1B2876FF" w14:textId="77777777" w:rsidR="00297A1D" w:rsidRDefault="00000000">
            <w:pPr>
              <w:spacing w:after="0"/>
            </w:pPr>
            <w:r>
              <w:rPr>
                <w:sz w:val="20"/>
              </w:rPr>
              <w:t>☐ Downloads</w:t>
            </w:r>
          </w:p>
        </w:tc>
        <w:tc>
          <w:tcPr>
            <w:tcW w:w="4896" w:type="dxa"/>
            <w:tcMar>
              <w:top w:w="55" w:type="dxa"/>
              <w:left w:w="100" w:type="dxa"/>
              <w:bottom w:w="55" w:type="dxa"/>
              <w:right w:w="100" w:type="dxa"/>
            </w:tcMar>
          </w:tcPr>
          <w:p w14:paraId="7A69C57D" w14:textId="77777777" w:rsidR="00297A1D" w:rsidRDefault="00000000">
            <w:pPr>
              <w:spacing w:after="0"/>
            </w:pPr>
            <w:r>
              <w:rPr>
                <w:sz w:val="20"/>
              </w:rPr>
              <w:t>☐ Live chat</w:t>
            </w:r>
          </w:p>
        </w:tc>
      </w:tr>
      <w:tr w:rsidR="00297A1D" w14:paraId="709D5159" w14:textId="77777777">
        <w:tc>
          <w:tcPr>
            <w:tcW w:w="4896" w:type="dxa"/>
            <w:tcMar>
              <w:top w:w="55" w:type="dxa"/>
              <w:left w:w="100" w:type="dxa"/>
              <w:bottom w:w="55" w:type="dxa"/>
              <w:right w:w="100" w:type="dxa"/>
            </w:tcMar>
          </w:tcPr>
          <w:p w14:paraId="56A29A8B" w14:textId="77777777" w:rsidR="00297A1D" w:rsidRDefault="00000000">
            <w:pPr>
              <w:spacing w:after="0"/>
            </w:pPr>
            <w:r>
              <w:rPr>
                <w:sz w:val="20"/>
              </w:rPr>
              <w:t>☐ Other</w:t>
            </w:r>
          </w:p>
        </w:tc>
        <w:tc>
          <w:tcPr>
            <w:tcW w:w="4896" w:type="dxa"/>
            <w:tcMar>
              <w:top w:w="55" w:type="dxa"/>
              <w:left w:w="100" w:type="dxa"/>
              <w:bottom w:w="55" w:type="dxa"/>
              <w:right w:w="100" w:type="dxa"/>
            </w:tcMar>
          </w:tcPr>
          <w:p w14:paraId="370FB4F1" w14:textId="77777777" w:rsidR="00297A1D" w:rsidRDefault="00297A1D">
            <w:pPr>
              <w:spacing w:after="0"/>
            </w:pPr>
          </w:p>
        </w:tc>
      </w:tr>
    </w:tbl>
    <w:p w14:paraId="5E46AE54" w14:textId="77777777" w:rsidR="00297A1D" w:rsidRDefault="00297A1D">
      <w:pPr>
        <w:spacing w:after="80"/>
      </w:pPr>
    </w:p>
    <w:p w14:paraId="589AB50A" w14:textId="77777777" w:rsidR="00297A1D" w:rsidRDefault="00000000">
      <w:pPr>
        <w:pStyle w:val="Response"/>
        <w:pBdr>
          <w:bottom w:val="single" w:sz="4" w:space="3" w:color="D8DEE5"/>
        </w:pBdr>
      </w:pPr>
      <w:r>
        <w:t>[Type your response here]</w:t>
      </w:r>
    </w:p>
    <w:p w14:paraId="42202962" w14:textId="77777777" w:rsidR="00297A1D" w:rsidRDefault="00000000">
      <w:pPr>
        <w:pStyle w:val="Question"/>
      </w:pPr>
      <w:r>
        <w:t>2. Should form submissions be sent to a specific email address or CRM?</w:t>
      </w:r>
    </w:p>
    <w:p w14:paraId="66E06BE4" w14:textId="77777777" w:rsidR="00297A1D" w:rsidRDefault="00000000">
      <w:pPr>
        <w:pStyle w:val="Response"/>
        <w:pBdr>
          <w:bottom w:val="single" w:sz="4" w:space="3" w:color="D8DEE5"/>
        </w:pBdr>
        <w:spacing w:after="360"/>
      </w:pPr>
      <w:r>
        <w:t>[Type your response here]</w:t>
      </w:r>
    </w:p>
    <w:p w14:paraId="4A97FB1F" w14:textId="77777777" w:rsidR="00297A1D" w:rsidRDefault="00297A1D">
      <w:pPr>
        <w:pBdr>
          <w:bottom w:val="single" w:sz="4" w:space="3" w:color="D8DEE5"/>
        </w:pBdr>
        <w:spacing w:after="80"/>
      </w:pPr>
    </w:p>
    <w:p w14:paraId="4389A050" w14:textId="77777777" w:rsidR="00297A1D" w:rsidRDefault="00000000">
      <w:pPr>
        <w:pStyle w:val="Question"/>
      </w:pPr>
      <w:r>
        <w:t>3. Are integrations required? For example: Mailchimp, HubSpot, Google Analytics, Meta Pixel, payment gateways, calendars, or third-party systems.</w:t>
      </w:r>
    </w:p>
    <w:p w14:paraId="11D804EB" w14:textId="77777777" w:rsidR="00297A1D" w:rsidRDefault="00000000">
      <w:pPr>
        <w:pStyle w:val="Response"/>
        <w:pBdr>
          <w:bottom w:val="single" w:sz="4" w:space="3" w:color="D8DEE5"/>
        </w:pBdr>
        <w:spacing w:after="360"/>
      </w:pPr>
      <w:r>
        <w:t>[Type your response here]</w:t>
      </w:r>
    </w:p>
    <w:p w14:paraId="27415568" w14:textId="77777777" w:rsidR="00297A1D" w:rsidRDefault="00297A1D">
      <w:pPr>
        <w:pBdr>
          <w:bottom w:val="single" w:sz="4" w:space="3" w:color="D8DEE5"/>
        </w:pBdr>
        <w:spacing w:after="80"/>
      </w:pPr>
    </w:p>
    <w:p w14:paraId="10764CCD" w14:textId="77777777" w:rsidR="00297A1D" w:rsidRDefault="00000000">
      <w:pPr>
        <w:pStyle w:val="Question"/>
      </w:pPr>
      <w:r>
        <w:t>4. Are there accessibility, privacy, legal, or industry requirements we should know about?</w:t>
      </w:r>
    </w:p>
    <w:p w14:paraId="256D1C08" w14:textId="77777777" w:rsidR="00297A1D" w:rsidRDefault="00000000">
      <w:pPr>
        <w:pStyle w:val="Response"/>
        <w:pBdr>
          <w:bottom w:val="single" w:sz="4" w:space="3" w:color="D8DEE5"/>
        </w:pBdr>
        <w:spacing w:after="360"/>
      </w:pPr>
      <w:r>
        <w:t>[Type your response here]</w:t>
      </w:r>
    </w:p>
    <w:p w14:paraId="65D9244A" w14:textId="77777777" w:rsidR="00297A1D" w:rsidRDefault="00297A1D">
      <w:pPr>
        <w:pBdr>
          <w:bottom w:val="single" w:sz="4" w:space="3" w:color="D8DEE5"/>
        </w:pBdr>
        <w:spacing w:after="80"/>
      </w:pPr>
    </w:p>
    <w:p w14:paraId="56520C5D" w14:textId="77777777" w:rsidR="00297A1D" w:rsidRDefault="00000000">
      <w:pPr>
        <w:pStyle w:val="Heading1"/>
      </w:pPr>
      <w:r>
        <w:t>7. Content and Assets</w:t>
      </w:r>
    </w:p>
    <w:p w14:paraId="24B131B1" w14:textId="77777777" w:rsidR="00297A1D" w:rsidRDefault="00000000">
      <w:pPr>
        <w:pStyle w:val="Question"/>
      </w:pPr>
      <w:r>
        <w:t>1. Who will provide the website copy?</w:t>
      </w:r>
    </w:p>
    <w:p w14:paraId="3CCC07FA"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0A3ED8CF" w14:textId="77777777">
        <w:tc>
          <w:tcPr>
            <w:tcW w:w="4896" w:type="dxa"/>
            <w:tcMar>
              <w:top w:w="55" w:type="dxa"/>
              <w:left w:w="100" w:type="dxa"/>
              <w:bottom w:w="55" w:type="dxa"/>
              <w:right w:w="100" w:type="dxa"/>
            </w:tcMar>
          </w:tcPr>
          <w:p w14:paraId="7A5ACFE4" w14:textId="77777777" w:rsidR="00297A1D" w:rsidRDefault="00000000">
            <w:pPr>
              <w:spacing w:after="0"/>
            </w:pPr>
            <w:r>
              <w:rPr>
                <w:sz w:val="20"/>
              </w:rPr>
              <w:t>☐ Client will provide final copy</w:t>
            </w:r>
          </w:p>
        </w:tc>
        <w:tc>
          <w:tcPr>
            <w:tcW w:w="4896" w:type="dxa"/>
            <w:tcMar>
              <w:top w:w="55" w:type="dxa"/>
              <w:left w:w="100" w:type="dxa"/>
              <w:bottom w:w="55" w:type="dxa"/>
              <w:right w:w="100" w:type="dxa"/>
            </w:tcMar>
          </w:tcPr>
          <w:p w14:paraId="08E66860" w14:textId="77777777" w:rsidR="00297A1D" w:rsidRDefault="00000000">
            <w:pPr>
              <w:spacing w:after="0"/>
            </w:pPr>
            <w:r>
              <w:rPr>
                <w:sz w:val="20"/>
              </w:rPr>
              <w:t>☐ Client will provide a draft</w:t>
            </w:r>
          </w:p>
        </w:tc>
      </w:tr>
      <w:tr w:rsidR="00297A1D" w14:paraId="2F3CB45B" w14:textId="77777777">
        <w:tc>
          <w:tcPr>
            <w:tcW w:w="4896" w:type="dxa"/>
            <w:tcMar>
              <w:top w:w="55" w:type="dxa"/>
              <w:left w:w="100" w:type="dxa"/>
              <w:bottom w:w="55" w:type="dxa"/>
              <w:right w:w="100" w:type="dxa"/>
            </w:tcMar>
          </w:tcPr>
          <w:p w14:paraId="28103DF0" w14:textId="77777777" w:rsidR="00297A1D" w:rsidRDefault="00000000">
            <w:pPr>
              <w:spacing w:after="0"/>
            </w:pPr>
            <w:r>
              <w:rPr>
                <w:sz w:val="20"/>
              </w:rPr>
              <w:t>☐ Copywriting support is needed</w:t>
            </w:r>
          </w:p>
        </w:tc>
        <w:tc>
          <w:tcPr>
            <w:tcW w:w="4896" w:type="dxa"/>
            <w:tcMar>
              <w:top w:w="55" w:type="dxa"/>
              <w:left w:w="100" w:type="dxa"/>
              <w:bottom w:w="55" w:type="dxa"/>
              <w:right w:w="100" w:type="dxa"/>
            </w:tcMar>
          </w:tcPr>
          <w:p w14:paraId="1224F7A2" w14:textId="77777777" w:rsidR="00297A1D" w:rsidRDefault="00000000">
            <w:pPr>
              <w:spacing w:after="0"/>
            </w:pPr>
            <w:r>
              <w:rPr>
                <w:sz w:val="20"/>
              </w:rPr>
              <w:t>☐ Not yet decided</w:t>
            </w:r>
          </w:p>
        </w:tc>
      </w:tr>
    </w:tbl>
    <w:p w14:paraId="46DFCADE" w14:textId="77777777" w:rsidR="00297A1D" w:rsidRDefault="00297A1D">
      <w:pPr>
        <w:spacing w:after="80"/>
      </w:pPr>
    </w:p>
    <w:p w14:paraId="12768F40" w14:textId="77777777" w:rsidR="00297A1D" w:rsidRDefault="00000000">
      <w:pPr>
        <w:pStyle w:val="Response"/>
        <w:pBdr>
          <w:bottom w:val="single" w:sz="4" w:space="3" w:color="D8DEE5"/>
        </w:pBdr>
      </w:pPr>
      <w:r>
        <w:t>[Type your response here]</w:t>
      </w:r>
    </w:p>
    <w:p w14:paraId="6962539A" w14:textId="77777777" w:rsidR="00297A1D" w:rsidRDefault="00000000">
      <w:pPr>
        <w:pStyle w:val="Question"/>
      </w:pPr>
      <w:r>
        <w:t>2. Which assets are currently available?</w:t>
      </w:r>
    </w:p>
    <w:p w14:paraId="7C2E347A"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4417112B" w14:textId="77777777">
        <w:tc>
          <w:tcPr>
            <w:tcW w:w="4896" w:type="dxa"/>
            <w:tcMar>
              <w:top w:w="55" w:type="dxa"/>
              <w:left w:w="100" w:type="dxa"/>
              <w:bottom w:w="55" w:type="dxa"/>
              <w:right w:w="100" w:type="dxa"/>
            </w:tcMar>
          </w:tcPr>
          <w:p w14:paraId="13A01DFD" w14:textId="77777777" w:rsidR="00297A1D" w:rsidRDefault="00000000">
            <w:pPr>
              <w:spacing w:after="0"/>
            </w:pPr>
            <w:r>
              <w:rPr>
                <w:sz w:val="20"/>
              </w:rPr>
              <w:t>☐ Logo</w:t>
            </w:r>
          </w:p>
        </w:tc>
        <w:tc>
          <w:tcPr>
            <w:tcW w:w="4896" w:type="dxa"/>
            <w:tcMar>
              <w:top w:w="55" w:type="dxa"/>
              <w:left w:w="100" w:type="dxa"/>
              <w:bottom w:w="55" w:type="dxa"/>
              <w:right w:w="100" w:type="dxa"/>
            </w:tcMar>
          </w:tcPr>
          <w:p w14:paraId="00AB3B85" w14:textId="77777777" w:rsidR="00297A1D" w:rsidRDefault="00000000">
            <w:pPr>
              <w:spacing w:after="0"/>
            </w:pPr>
            <w:r>
              <w:rPr>
                <w:sz w:val="20"/>
              </w:rPr>
              <w:t>☐ Brand guidelines</w:t>
            </w:r>
          </w:p>
        </w:tc>
      </w:tr>
      <w:tr w:rsidR="00297A1D" w14:paraId="1D4584CB" w14:textId="77777777">
        <w:tc>
          <w:tcPr>
            <w:tcW w:w="4896" w:type="dxa"/>
            <w:tcMar>
              <w:top w:w="55" w:type="dxa"/>
              <w:left w:w="100" w:type="dxa"/>
              <w:bottom w:w="55" w:type="dxa"/>
              <w:right w:w="100" w:type="dxa"/>
            </w:tcMar>
          </w:tcPr>
          <w:p w14:paraId="43FA6CC6" w14:textId="77777777" w:rsidR="00297A1D" w:rsidRDefault="00000000">
            <w:pPr>
              <w:spacing w:after="0"/>
            </w:pPr>
            <w:r>
              <w:rPr>
                <w:sz w:val="20"/>
              </w:rPr>
              <w:t>☐ Color palette</w:t>
            </w:r>
          </w:p>
        </w:tc>
        <w:tc>
          <w:tcPr>
            <w:tcW w:w="4896" w:type="dxa"/>
            <w:tcMar>
              <w:top w:w="55" w:type="dxa"/>
              <w:left w:w="100" w:type="dxa"/>
              <w:bottom w:w="55" w:type="dxa"/>
              <w:right w:w="100" w:type="dxa"/>
            </w:tcMar>
          </w:tcPr>
          <w:p w14:paraId="792BB82D" w14:textId="77777777" w:rsidR="00297A1D" w:rsidRDefault="00000000">
            <w:pPr>
              <w:spacing w:after="0"/>
            </w:pPr>
            <w:r>
              <w:rPr>
                <w:sz w:val="20"/>
              </w:rPr>
              <w:t>☐ Fonts</w:t>
            </w:r>
          </w:p>
        </w:tc>
      </w:tr>
      <w:tr w:rsidR="00297A1D" w14:paraId="4744E814" w14:textId="77777777">
        <w:tc>
          <w:tcPr>
            <w:tcW w:w="4896" w:type="dxa"/>
            <w:tcMar>
              <w:top w:w="55" w:type="dxa"/>
              <w:left w:w="100" w:type="dxa"/>
              <w:bottom w:w="55" w:type="dxa"/>
              <w:right w:w="100" w:type="dxa"/>
            </w:tcMar>
          </w:tcPr>
          <w:p w14:paraId="0F042FB3" w14:textId="77777777" w:rsidR="00297A1D" w:rsidRDefault="00000000">
            <w:pPr>
              <w:spacing w:after="0"/>
            </w:pPr>
            <w:r>
              <w:rPr>
                <w:sz w:val="20"/>
              </w:rPr>
              <w:t>☐ Professional photographs</w:t>
            </w:r>
          </w:p>
        </w:tc>
        <w:tc>
          <w:tcPr>
            <w:tcW w:w="4896" w:type="dxa"/>
            <w:tcMar>
              <w:top w:w="55" w:type="dxa"/>
              <w:left w:w="100" w:type="dxa"/>
              <w:bottom w:w="55" w:type="dxa"/>
              <w:right w:w="100" w:type="dxa"/>
            </w:tcMar>
          </w:tcPr>
          <w:p w14:paraId="2EA6923D" w14:textId="77777777" w:rsidR="00297A1D" w:rsidRDefault="00000000">
            <w:pPr>
              <w:spacing w:after="0"/>
            </w:pPr>
            <w:r>
              <w:rPr>
                <w:sz w:val="20"/>
              </w:rPr>
              <w:t>☐ Product images</w:t>
            </w:r>
          </w:p>
        </w:tc>
      </w:tr>
      <w:tr w:rsidR="00297A1D" w14:paraId="43C8ED39" w14:textId="77777777">
        <w:tc>
          <w:tcPr>
            <w:tcW w:w="4896" w:type="dxa"/>
            <w:tcMar>
              <w:top w:w="55" w:type="dxa"/>
              <w:left w:w="100" w:type="dxa"/>
              <w:bottom w:w="55" w:type="dxa"/>
              <w:right w:w="100" w:type="dxa"/>
            </w:tcMar>
          </w:tcPr>
          <w:p w14:paraId="398830C4" w14:textId="77777777" w:rsidR="00297A1D" w:rsidRDefault="00000000">
            <w:pPr>
              <w:spacing w:after="0"/>
            </w:pPr>
            <w:r>
              <w:rPr>
                <w:sz w:val="20"/>
              </w:rPr>
              <w:t>☐ Videos</w:t>
            </w:r>
          </w:p>
        </w:tc>
        <w:tc>
          <w:tcPr>
            <w:tcW w:w="4896" w:type="dxa"/>
            <w:tcMar>
              <w:top w:w="55" w:type="dxa"/>
              <w:left w:w="100" w:type="dxa"/>
              <w:bottom w:w="55" w:type="dxa"/>
              <w:right w:w="100" w:type="dxa"/>
            </w:tcMar>
          </w:tcPr>
          <w:p w14:paraId="38C39F74" w14:textId="77777777" w:rsidR="00297A1D" w:rsidRDefault="00000000">
            <w:pPr>
              <w:spacing w:after="0"/>
            </w:pPr>
            <w:r>
              <w:rPr>
                <w:sz w:val="20"/>
              </w:rPr>
              <w:t>☐ Testimonials</w:t>
            </w:r>
          </w:p>
        </w:tc>
      </w:tr>
      <w:tr w:rsidR="00297A1D" w14:paraId="0F890E73" w14:textId="77777777">
        <w:tc>
          <w:tcPr>
            <w:tcW w:w="4896" w:type="dxa"/>
            <w:tcMar>
              <w:top w:w="55" w:type="dxa"/>
              <w:left w:w="100" w:type="dxa"/>
              <w:bottom w:w="55" w:type="dxa"/>
              <w:right w:w="100" w:type="dxa"/>
            </w:tcMar>
          </w:tcPr>
          <w:p w14:paraId="0E417382" w14:textId="77777777" w:rsidR="00297A1D" w:rsidRDefault="00000000">
            <w:pPr>
              <w:spacing w:after="0"/>
            </w:pPr>
            <w:r>
              <w:rPr>
                <w:sz w:val="20"/>
              </w:rPr>
              <w:t>☐ Team biographies</w:t>
            </w:r>
          </w:p>
        </w:tc>
        <w:tc>
          <w:tcPr>
            <w:tcW w:w="4896" w:type="dxa"/>
            <w:tcMar>
              <w:top w:w="55" w:type="dxa"/>
              <w:left w:w="100" w:type="dxa"/>
              <w:bottom w:w="55" w:type="dxa"/>
              <w:right w:w="100" w:type="dxa"/>
            </w:tcMar>
          </w:tcPr>
          <w:p w14:paraId="7FF906DB" w14:textId="77777777" w:rsidR="00297A1D" w:rsidRDefault="00000000">
            <w:pPr>
              <w:spacing w:after="0"/>
            </w:pPr>
            <w:r>
              <w:rPr>
                <w:sz w:val="20"/>
              </w:rPr>
              <w:t>☐ Product or service descriptions</w:t>
            </w:r>
          </w:p>
        </w:tc>
      </w:tr>
      <w:tr w:rsidR="00297A1D" w14:paraId="1217640B" w14:textId="77777777">
        <w:tc>
          <w:tcPr>
            <w:tcW w:w="4896" w:type="dxa"/>
            <w:tcMar>
              <w:top w:w="55" w:type="dxa"/>
              <w:left w:w="100" w:type="dxa"/>
              <w:bottom w:w="55" w:type="dxa"/>
              <w:right w:w="100" w:type="dxa"/>
            </w:tcMar>
          </w:tcPr>
          <w:p w14:paraId="17FC143E" w14:textId="77777777" w:rsidR="00297A1D" w:rsidRDefault="00000000">
            <w:pPr>
              <w:spacing w:after="0"/>
            </w:pPr>
            <w:r>
              <w:rPr>
                <w:sz w:val="20"/>
              </w:rPr>
              <w:t>☐ Legal text</w:t>
            </w:r>
          </w:p>
        </w:tc>
        <w:tc>
          <w:tcPr>
            <w:tcW w:w="4896" w:type="dxa"/>
            <w:tcMar>
              <w:top w:w="55" w:type="dxa"/>
              <w:left w:w="100" w:type="dxa"/>
              <w:bottom w:w="55" w:type="dxa"/>
              <w:right w:w="100" w:type="dxa"/>
            </w:tcMar>
          </w:tcPr>
          <w:p w14:paraId="3CA1466C" w14:textId="77777777" w:rsidR="00297A1D" w:rsidRDefault="00000000">
            <w:pPr>
              <w:spacing w:after="0"/>
            </w:pPr>
            <w:r>
              <w:rPr>
                <w:sz w:val="20"/>
              </w:rPr>
              <w:t>☐ Other</w:t>
            </w:r>
          </w:p>
        </w:tc>
      </w:tr>
    </w:tbl>
    <w:p w14:paraId="2665C66D" w14:textId="77777777" w:rsidR="00297A1D" w:rsidRDefault="00297A1D">
      <w:pPr>
        <w:spacing w:after="80"/>
      </w:pPr>
    </w:p>
    <w:p w14:paraId="297A0191" w14:textId="77777777" w:rsidR="00297A1D" w:rsidRDefault="00000000">
      <w:pPr>
        <w:pStyle w:val="Response"/>
        <w:pBdr>
          <w:bottom w:val="single" w:sz="4" w:space="3" w:color="D8DEE5"/>
        </w:pBdr>
      </w:pPr>
      <w:r>
        <w:t>[Type your response here]</w:t>
      </w:r>
    </w:p>
    <w:p w14:paraId="489AD378" w14:textId="77777777" w:rsidR="00297A1D" w:rsidRDefault="00000000">
      <w:pPr>
        <w:pStyle w:val="Question"/>
      </w:pPr>
      <w:r>
        <w:t>3. Who will provide missing photographs, graphics, videos, or illustrations?</w:t>
      </w:r>
    </w:p>
    <w:p w14:paraId="76AF7A7B" w14:textId="77777777" w:rsidR="00297A1D" w:rsidRDefault="00000000">
      <w:pPr>
        <w:pStyle w:val="Response"/>
        <w:pBdr>
          <w:bottom w:val="single" w:sz="4" w:space="3" w:color="D8DEE5"/>
        </w:pBdr>
        <w:spacing w:after="360"/>
      </w:pPr>
      <w:r>
        <w:t>[Type your response here]</w:t>
      </w:r>
    </w:p>
    <w:p w14:paraId="44FAC35C" w14:textId="77777777" w:rsidR="00297A1D" w:rsidRDefault="00297A1D">
      <w:pPr>
        <w:pBdr>
          <w:bottom w:val="single" w:sz="4" w:space="3" w:color="D8DEE5"/>
        </w:pBdr>
        <w:spacing w:after="80"/>
      </w:pPr>
    </w:p>
    <w:p w14:paraId="632571DE" w14:textId="77777777" w:rsidR="00297A1D" w:rsidRDefault="00000000">
      <w:pPr>
        <w:pStyle w:val="Question"/>
      </w:pPr>
      <w:r>
        <w:t>4. Is any existing content being migrated from another website or platform?</w:t>
      </w:r>
    </w:p>
    <w:p w14:paraId="2E8E3C7F" w14:textId="77777777" w:rsidR="00297A1D" w:rsidRDefault="00000000">
      <w:pPr>
        <w:pStyle w:val="Response"/>
        <w:pBdr>
          <w:bottom w:val="single" w:sz="4" w:space="3" w:color="D8DEE5"/>
        </w:pBdr>
        <w:spacing w:after="360"/>
      </w:pPr>
      <w:r>
        <w:t>[Type your response here]</w:t>
      </w:r>
    </w:p>
    <w:p w14:paraId="21B3AEBA" w14:textId="77777777" w:rsidR="00297A1D" w:rsidRDefault="00297A1D">
      <w:pPr>
        <w:pBdr>
          <w:bottom w:val="single" w:sz="4" w:space="3" w:color="D8DEE5"/>
        </w:pBdr>
        <w:spacing w:after="80"/>
      </w:pPr>
    </w:p>
    <w:p w14:paraId="0542E034" w14:textId="77777777" w:rsidR="00297A1D" w:rsidRDefault="00000000">
      <w:pPr>
        <w:pStyle w:val="Question"/>
      </w:pPr>
      <w:r>
        <w:t>5. Are there documents or downloads that must be included?</w:t>
      </w:r>
    </w:p>
    <w:p w14:paraId="719FDB11" w14:textId="77777777" w:rsidR="00297A1D" w:rsidRDefault="00000000">
      <w:pPr>
        <w:pStyle w:val="Response"/>
        <w:pBdr>
          <w:bottom w:val="single" w:sz="4" w:space="3" w:color="D8DEE5"/>
        </w:pBdr>
        <w:spacing w:after="360"/>
      </w:pPr>
      <w:r>
        <w:t>[Type your response here]</w:t>
      </w:r>
    </w:p>
    <w:p w14:paraId="1CA41383" w14:textId="77777777" w:rsidR="00297A1D" w:rsidRDefault="00297A1D">
      <w:pPr>
        <w:pBdr>
          <w:bottom w:val="single" w:sz="4" w:space="3" w:color="D8DEE5"/>
        </w:pBdr>
        <w:spacing w:after="80"/>
      </w:pPr>
    </w:p>
    <w:p w14:paraId="5D8D57A3" w14:textId="77777777" w:rsidR="00297A1D" w:rsidRDefault="00000000">
      <w:pPr>
        <w:pStyle w:val="Heading1"/>
      </w:pPr>
      <w:r>
        <w:t>8. Visual Direction and Brand</w:t>
      </w:r>
    </w:p>
    <w:p w14:paraId="1267FA42" w14:textId="77777777" w:rsidR="00297A1D" w:rsidRDefault="00000000">
      <w:pPr>
        <w:pStyle w:val="Question"/>
      </w:pPr>
      <w:r>
        <w:t>1. How should the website feel? Choose up to five.</w:t>
      </w:r>
    </w:p>
    <w:p w14:paraId="39F87AFC"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68C73A50" w14:textId="77777777">
        <w:tc>
          <w:tcPr>
            <w:tcW w:w="4896" w:type="dxa"/>
            <w:tcMar>
              <w:top w:w="55" w:type="dxa"/>
              <w:left w:w="100" w:type="dxa"/>
              <w:bottom w:w="55" w:type="dxa"/>
              <w:right w:w="100" w:type="dxa"/>
            </w:tcMar>
          </w:tcPr>
          <w:p w14:paraId="0C92FA8E" w14:textId="77777777" w:rsidR="00297A1D" w:rsidRDefault="00000000">
            <w:pPr>
              <w:spacing w:after="0"/>
            </w:pPr>
            <w:r>
              <w:rPr>
                <w:sz w:val="20"/>
              </w:rPr>
              <w:lastRenderedPageBreak/>
              <w:t>☐ Professional</w:t>
            </w:r>
          </w:p>
        </w:tc>
        <w:tc>
          <w:tcPr>
            <w:tcW w:w="4896" w:type="dxa"/>
            <w:tcMar>
              <w:top w:w="55" w:type="dxa"/>
              <w:left w:w="100" w:type="dxa"/>
              <w:bottom w:w="55" w:type="dxa"/>
              <w:right w:w="100" w:type="dxa"/>
            </w:tcMar>
          </w:tcPr>
          <w:p w14:paraId="7DA2C75D" w14:textId="77777777" w:rsidR="00297A1D" w:rsidRDefault="00000000">
            <w:pPr>
              <w:spacing w:after="0"/>
            </w:pPr>
            <w:r>
              <w:rPr>
                <w:sz w:val="20"/>
              </w:rPr>
              <w:t>☐ Modern</w:t>
            </w:r>
          </w:p>
        </w:tc>
      </w:tr>
      <w:tr w:rsidR="00297A1D" w14:paraId="418C0C80" w14:textId="77777777">
        <w:tc>
          <w:tcPr>
            <w:tcW w:w="4896" w:type="dxa"/>
            <w:tcMar>
              <w:top w:w="55" w:type="dxa"/>
              <w:left w:w="100" w:type="dxa"/>
              <w:bottom w:w="55" w:type="dxa"/>
              <w:right w:w="100" w:type="dxa"/>
            </w:tcMar>
          </w:tcPr>
          <w:p w14:paraId="3E14EEE5" w14:textId="77777777" w:rsidR="00297A1D" w:rsidRDefault="00000000">
            <w:pPr>
              <w:spacing w:after="0"/>
            </w:pPr>
            <w:r>
              <w:rPr>
                <w:sz w:val="20"/>
              </w:rPr>
              <w:t>☐ Minimal</w:t>
            </w:r>
          </w:p>
        </w:tc>
        <w:tc>
          <w:tcPr>
            <w:tcW w:w="4896" w:type="dxa"/>
            <w:tcMar>
              <w:top w:w="55" w:type="dxa"/>
              <w:left w:w="100" w:type="dxa"/>
              <w:bottom w:w="55" w:type="dxa"/>
              <w:right w:w="100" w:type="dxa"/>
            </w:tcMar>
          </w:tcPr>
          <w:p w14:paraId="441DAD3E" w14:textId="77777777" w:rsidR="00297A1D" w:rsidRDefault="00000000">
            <w:pPr>
              <w:spacing w:after="0"/>
            </w:pPr>
            <w:r>
              <w:rPr>
                <w:sz w:val="20"/>
              </w:rPr>
              <w:t>☐ Friendly</w:t>
            </w:r>
          </w:p>
        </w:tc>
      </w:tr>
      <w:tr w:rsidR="00297A1D" w14:paraId="45B81F60" w14:textId="77777777">
        <w:tc>
          <w:tcPr>
            <w:tcW w:w="4896" w:type="dxa"/>
            <w:tcMar>
              <w:top w:w="55" w:type="dxa"/>
              <w:left w:w="100" w:type="dxa"/>
              <w:bottom w:w="55" w:type="dxa"/>
              <w:right w:w="100" w:type="dxa"/>
            </w:tcMar>
          </w:tcPr>
          <w:p w14:paraId="34C85056" w14:textId="77777777" w:rsidR="00297A1D" w:rsidRDefault="00000000">
            <w:pPr>
              <w:spacing w:after="0"/>
            </w:pPr>
            <w:r>
              <w:rPr>
                <w:sz w:val="20"/>
              </w:rPr>
              <w:t>☐ Bold</w:t>
            </w:r>
          </w:p>
        </w:tc>
        <w:tc>
          <w:tcPr>
            <w:tcW w:w="4896" w:type="dxa"/>
            <w:tcMar>
              <w:top w:w="55" w:type="dxa"/>
              <w:left w:w="100" w:type="dxa"/>
              <w:bottom w:w="55" w:type="dxa"/>
              <w:right w:w="100" w:type="dxa"/>
            </w:tcMar>
          </w:tcPr>
          <w:p w14:paraId="03BEB1D0" w14:textId="77777777" w:rsidR="00297A1D" w:rsidRDefault="00000000">
            <w:pPr>
              <w:spacing w:after="0"/>
            </w:pPr>
            <w:r>
              <w:rPr>
                <w:sz w:val="20"/>
              </w:rPr>
              <w:t>☐ Elegant</w:t>
            </w:r>
          </w:p>
        </w:tc>
      </w:tr>
      <w:tr w:rsidR="00297A1D" w14:paraId="2C0AF588" w14:textId="77777777">
        <w:tc>
          <w:tcPr>
            <w:tcW w:w="4896" w:type="dxa"/>
            <w:tcMar>
              <w:top w:w="55" w:type="dxa"/>
              <w:left w:w="100" w:type="dxa"/>
              <w:bottom w:w="55" w:type="dxa"/>
              <w:right w:w="100" w:type="dxa"/>
            </w:tcMar>
          </w:tcPr>
          <w:p w14:paraId="43988329" w14:textId="77777777" w:rsidR="00297A1D" w:rsidRDefault="00000000">
            <w:pPr>
              <w:spacing w:after="0"/>
            </w:pPr>
            <w:r>
              <w:rPr>
                <w:sz w:val="20"/>
              </w:rPr>
              <w:t>☐ Technical</w:t>
            </w:r>
          </w:p>
        </w:tc>
        <w:tc>
          <w:tcPr>
            <w:tcW w:w="4896" w:type="dxa"/>
            <w:tcMar>
              <w:top w:w="55" w:type="dxa"/>
              <w:left w:w="100" w:type="dxa"/>
              <w:bottom w:w="55" w:type="dxa"/>
              <w:right w:w="100" w:type="dxa"/>
            </w:tcMar>
          </w:tcPr>
          <w:p w14:paraId="4CEC9B34" w14:textId="77777777" w:rsidR="00297A1D" w:rsidRDefault="00000000">
            <w:pPr>
              <w:spacing w:after="0"/>
            </w:pPr>
            <w:r>
              <w:rPr>
                <w:sz w:val="20"/>
              </w:rPr>
              <w:t>☐ Corporate</w:t>
            </w:r>
          </w:p>
        </w:tc>
      </w:tr>
      <w:tr w:rsidR="00297A1D" w14:paraId="37169B1F" w14:textId="77777777">
        <w:tc>
          <w:tcPr>
            <w:tcW w:w="4896" w:type="dxa"/>
            <w:tcMar>
              <w:top w:w="55" w:type="dxa"/>
              <w:left w:w="100" w:type="dxa"/>
              <w:bottom w:w="55" w:type="dxa"/>
              <w:right w:w="100" w:type="dxa"/>
            </w:tcMar>
          </w:tcPr>
          <w:p w14:paraId="3B7A1B81" w14:textId="77777777" w:rsidR="00297A1D" w:rsidRDefault="00000000">
            <w:pPr>
              <w:spacing w:after="0"/>
            </w:pPr>
            <w:r>
              <w:rPr>
                <w:sz w:val="20"/>
              </w:rPr>
              <w:t>☐ Creative</w:t>
            </w:r>
          </w:p>
        </w:tc>
        <w:tc>
          <w:tcPr>
            <w:tcW w:w="4896" w:type="dxa"/>
            <w:tcMar>
              <w:top w:w="55" w:type="dxa"/>
              <w:left w:w="100" w:type="dxa"/>
              <w:bottom w:w="55" w:type="dxa"/>
              <w:right w:w="100" w:type="dxa"/>
            </w:tcMar>
          </w:tcPr>
          <w:p w14:paraId="567DE713" w14:textId="77777777" w:rsidR="00297A1D" w:rsidRDefault="00000000">
            <w:pPr>
              <w:spacing w:after="0"/>
            </w:pPr>
            <w:r>
              <w:rPr>
                <w:sz w:val="20"/>
              </w:rPr>
              <w:t>☐ Premium</w:t>
            </w:r>
          </w:p>
        </w:tc>
      </w:tr>
      <w:tr w:rsidR="00297A1D" w14:paraId="0D05C95E" w14:textId="77777777">
        <w:tc>
          <w:tcPr>
            <w:tcW w:w="4896" w:type="dxa"/>
            <w:tcMar>
              <w:top w:w="55" w:type="dxa"/>
              <w:left w:w="100" w:type="dxa"/>
              <w:bottom w:w="55" w:type="dxa"/>
              <w:right w:w="100" w:type="dxa"/>
            </w:tcMar>
          </w:tcPr>
          <w:p w14:paraId="7949B838" w14:textId="77777777" w:rsidR="00297A1D" w:rsidRDefault="00000000">
            <w:pPr>
              <w:spacing w:after="0"/>
            </w:pPr>
            <w:r>
              <w:rPr>
                <w:sz w:val="20"/>
              </w:rPr>
              <w:t>☐ Traditional</w:t>
            </w:r>
          </w:p>
        </w:tc>
        <w:tc>
          <w:tcPr>
            <w:tcW w:w="4896" w:type="dxa"/>
            <w:tcMar>
              <w:top w:w="55" w:type="dxa"/>
              <w:left w:w="100" w:type="dxa"/>
              <w:bottom w:w="55" w:type="dxa"/>
              <w:right w:w="100" w:type="dxa"/>
            </w:tcMar>
          </w:tcPr>
          <w:p w14:paraId="1C2D32E2" w14:textId="77777777" w:rsidR="00297A1D" w:rsidRDefault="00000000">
            <w:pPr>
              <w:spacing w:after="0"/>
            </w:pPr>
            <w:r>
              <w:rPr>
                <w:sz w:val="20"/>
              </w:rPr>
              <w:t>☐ Playful</w:t>
            </w:r>
          </w:p>
        </w:tc>
      </w:tr>
      <w:tr w:rsidR="00297A1D" w14:paraId="7BAB2ACC" w14:textId="77777777">
        <w:tc>
          <w:tcPr>
            <w:tcW w:w="4896" w:type="dxa"/>
            <w:tcMar>
              <w:top w:w="55" w:type="dxa"/>
              <w:left w:w="100" w:type="dxa"/>
              <w:bottom w:w="55" w:type="dxa"/>
              <w:right w:w="100" w:type="dxa"/>
            </w:tcMar>
          </w:tcPr>
          <w:p w14:paraId="320AD6A5" w14:textId="77777777" w:rsidR="00297A1D" w:rsidRDefault="00000000">
            <w:pPr>
              <w:spacing w:after="0"/>
            </w:pPr>
            <w:r>
              <w:rPr>
                <w:sz w:val="20"/>
              </w:rPr>
              <w:t>☐ Other</w:t>
            </w:r>
          </w:p>
        </w:tc>
        <w:tc>
          <w:tcPr>
            <w:tcW w:w="4896" w:type="dxa"/>
            <w:tcMar>
              <w:top w:w="55" w:type="dxa"/>
              <w:left w:w="100" w:type="dxa"/>
              <w:bottom w:w="55" w:type="dxa"/>
              <w:right w:w="100" w:type="dxa"/>
            </w:tcMar>
          </w:tcPr>
          <w:p w14:paraId="64D933F5" w14:textId="77777777" w:rsidR="00297A1D" w:rsidRDefault="00297A1D">
            <w:pPr>
              <w:spacing w:after="0"/>
            </w:pPr>
          </w:p>
        </w:tc>
      </w:tr>
    </w:tbl>
    <w:p w14:paraId="7095CA6B" w14:textId="77777777" w:rsidR="00297A1D" w:rsidRDefault="00297A1D">
      <w:pPr>
        <w:spacing w:after="80"/>
      </w:pPr>
    </w:p>
    <w:p w14:paraId="3D8363E1" w14:textId="77777777" w:rsidR="00297A1D" w:rsidRDefault="00000000">
      <w:pPr>
        <w:pStyle w:val="Response"/>
        <w:pBdr>
          <w:bottom w:val="single" w:sz="4" w:space="3" w:color="D8DEE5"/>
        </w:pBdr>
      </w:pPr>
      <w:r>
        <w:t>[Type your response here]</w:t>
      </w:r>
    </w:p>
    <w:p w14:paraId="749B9610" w14:textId="77777777" w:rsidR="00297A1D" w:rsidRDefault="00000000">
      <w:pPr>
        <w:pStyle w:val="Question"/>
      </w:pPr>
      <w:r>
        <w:t>2. List any required colors, fonts, logo rules, or brand restrictions.</w:t>
      </w:r>
    </w:p>
    <w:p w14:paraId="0FD8D029" w14:textId="77777777" w:rsidR="00297A1D" w:rsidRDefault="00000000">
      <w:pPr>
        <w:pStyle w:val="Response"/>
        <w:pBdr>
          <w:bottom w:val="single" w:sz="4" w:space="3" w:color="D8DEE5"/>
        </w:pBdr>
        <w:spacing w:after="360"/>
      </w:pPr>
      <w:r>
        <w:t>[Type your response here]</w:t>
      </w:r>
    </w:p>
    <w:p w14:paraId="0BB6818D" w14:textId="77777777" w:rsidR="00297A1D" w:rsidRDefault="00297A1D">
      <w:pPr>
        <w:pBdr>
          <w:bottom w:val="single" w:sz="4" w:space="3" w:color="D8DEE5"/>
        </w:pBdr>
        <w:spacing w:after="80"/>
      </w:pPr>
    </w:p>
    <w:p w14:paraId="7394AABA" w14:textId="77777777" w:rsidR="00297A1D" w:rsidRDefault="00000000">
      <w:pPr>
        <w:pStyle w:val="Question"/>
      </w:pPr>
      <w:r>
        <w:t>3. Share three websites you like and explain what you like about each one.</w:t>
      </w:r>
    </w:p>
    <w:p w14:paraId="29669DBA" w14:textId="77777777" w:rsidR="00297A1D" w:rsidRDefault="00000000">
      <w:pPr>
        <w:pStyle w:val="Response"/>
        <w:pBdr>
          <w:bottom w:val="single" w:sz="4" w:space="3" w:color="D8DEE5"/>
        </w:pBdr>
        <w:spacing w:after="360"/>
      </w:pPr>
      <w:r>
        <w:t>[Type your response here]</w:t>
      </w:r>
    </w:p>
    <w:p w14:paraId="60BDC1A9" w14:textId="77777777" w:rsidR="00297A1D" w:rsidRDefault="00297A1D">
      <w:pPr>
        <w:pBdr>
          <w:bottom w:val="single" w:sz="4" w:space="3" w:color="D8DEE5"/>
        </w:pBdr>
        <w:spacing w:after="80"/>
      </w:pPr>
    </w:p>
    <w:p w14:paraId="6ABB491B" w14:textId="77777777" w:rsidR="00297A1D" w:rsidRDefault="00000000">
      <w:pPr>
        <w:pStyle w:val="Question"/>
      </w:pPr>
      <w:r>
        <w:t>4. Share websites or styles you dislike and explain why.</w:t>
      </w:r>
    </w:p>
    <w:p w14:paraId="2DF09369" w14:textId="77777777" w:rsidR="00297A1D" w:rsidRDefault="00000000">
      <w:pPr>
        <w:pStyle w:val="Response"/>
        <w:pBdr>
          <w:bottom w:val="single" w:sz="4" w:space="3" w:color="D8DEE5"/>
        </w:pBdr>
        <w:spacing w:after="360"/>
      </w:pPr>
      <w:r>
        <w:t>[Type your response here]</w:t>
      </w:r>
    </w:p>
    <w:p w14:paraId="0153EDA1" w14:textId="77777777" w:rsidR="00297A1D" w:rsidRDefault="00297A1D">
      <w:pPr>
        <w:pBdr>
          <w:bottom w:val="single" w:sz="4" w:space="3" w:color="D8DEE5"/>
        </w:pBdr>
        <w:spacing w:after="80"/>
      </w:pPr>
    </w:p>
    <w:p w14:paraId="0BCFDBBC" w14:textId="77777777" w:rsidR="00297A1D" w:rsidRDefault="00000000">
      <w:pPr>
        <w:pStyle w:val="Question"/>
      </w:pPr>
      <w:r>
        <w:t>5. Are there visual elements, images, or messages that must appear prominently?</w:t>
      </w:r>
    </w:p>
    <w:p w14:paraId="402D6F26" w14:textId="77777777" w:rsidR="00297A1D" w:rsidRDefault="00000000">
      <w:pPr>
        <w:pStyle w:val="Response"/>
        <w:pBdr>
          <w:bottom w:val="single" w:sz="4" w:space="3" w:color="D8DEE5"/>
        </w:pBdr>
        <w:spacing w:after="360"/>
      </w:pPr>
      <w:r>
        <w:t>[Type your response here]</w:t>
      </w:r>
    </w:p>
    <w:p w14:paraId="2A0DDE75" w14:textId="77777777" w:rsidR="00297A1D" w:rsidRDefault="00297A1D">
      <w:pPr>
        <w:pBdr>
          <w:bottom w:val="single" w:sz="4" w:space="3" w:color="D8DEE5"/>
        </w:pBdr>
        <w:spacing w:after="80"/>
      </w:pPr>
    </w:p>
    <w:p w14:paraId="711C01F9" w14:textId="77777777" w:rsidR="00297A1D" w:rsidRDefault="00000000">
      <w:pPr>
        <w:pStyle w:val="Heading1"/>
      </w:pPr>
      <w:r>
        <w:t>9. Domain, Hosting, and Technology</w:t>
      </w:r>
    </w:p>
    <w:p w14:paraId="5A8494A2" w14:textId="77777777" w:rsidR="00297A1D" w:rsidRDefault="00000000">
      <w:pPr>
        <w:pStyle w:val="Question"/>
      </w:pPr>
      <w:r>
        <w:t>1. Do you already own a domain name? If yes, provide it.</w:t>
      </w:r>
    </w:p>
    <w:p w14:paraId="2B46E956" w14:textId="77777777" w:rsidR="00297A1D" w:rsidRDefault="00000000">
      <w:pPr>
        <w:pStyle w:val="Response"/>
        <w:pBdr>
          <w:bottom w:val="single" w:sz="4" w:space="3" w:color="D8DEE5"/>
        </w:pBdr>
      </w:pPr>
      <w:r>
        <w:t>[Type your response here]</w:t>
      </w:r>
    </w:p>
    <w:p w14:paraId="5A7263F4" w14:textId="77777777" w:rsidR="00297A1D" w:rsidRDefault="00000000">
      <w:pPr>
        <w:pStyle w:val="Question"/>
      </w:pPr>
      <w:r>
        <w:t>2. Do you already have hosting?</w:t>
      </w:r>
    </w:p>
    <w:p w14:paraId="71716E11"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68079CCE" w14:textId="77777777">
        <w:tc>
          <w:tcPr>
            <w:tcW w:w="4896" w:type="dxa"/>
            <w:tcMar>
              <w:top w:w="55" w:type="dxa"/>
              <w:left w:w="100" w:type="dxa"/>
              <w:bottom w:w="55" w:type="dxa"/>
              <w:right w:w="100" w:type="dxa"/>
            </w:tcMar>
          </w:tcPr>
          <w:p w14:paraId="279867A1" w14:textId="77777777" w:rsidR="00297A1D" w:rsidRDefault="00000000">
            <w:pPr>
              <w:spacing w:after="0"/>
            </w:pPr>
            <w:r>
              <w:rPr>
                <w:sz w:val="20"/>
              </w:rPr>
              <w:t>☐ Yes</w:t>
            </w:r>
          </w:p>
        </w:tc>
        <w:tc>
          <w:tcPr>
            <w:tcW w:w="4896" w:type="dxa"/>
            <w:tcMar>
              <w:top w:w="55" w:type="dxa"/>
              <w:left w:w="100" w:type="dxa"/>
              <w:bottom w:w="55" w:type="dxa"/>
              <w:right w:w="100" w:type="dxa"/>
            </w:tcMar>
          </w:tcPr>
          <w:p w14:paraId="1CCC633B" w14:textId="77777777" w:rsidR="00297A1D" w:rsidRDefault="00000000">
            <w:pPr>
              <w:spacing w:after="0"/>
            </w:pPr>
            <w:r>
              <w:rPr>
                <w:sz w:val="20"/>
              </w:rPr>
              <w:t>☐ No</w:t>
            </w:r>
          </w:p>
        </w:tc>
      </w:tr>
      <w:tr w:rsidR="00297A1D" w14:paraId="5AE045F1" w14:textId="77777777">
        <w:tc>
          <w:tcPr>
            <w:tcW w:w="4896" w:type="dxa"/>
            <w:tcMar>
              <w:top w:w="55" w:type="dxa"/>
              <w:left w:w="100" w:type="dxa"/>
              <w:bottom w:w="55" w:type="dxa"/>
              <w:right w:w="100" w:type="dxa"/>
            </w:tcMar>
          </w:tcPr>
          <w:p w14:paraId="07178AE4" w14:textId="77777777" w:rsidR="00297A1D" w:rsidRDefault="00000000">
            <w:pPr>
              <w:spacing w:after="0"/>
            </w:pPr>
            <w:r>
              <w:rPr>
                <w:sz w:val="20"/>
              </w:rPr>
              <w:t>☐ Not sure</w:t>
            </w:r>
          </w:p>
        </w:tc>
        <w:tc>
          <w:tcPr>
            <w:tcW w:w="4896" w:type="dxa"/>
            <w:tcMar>
              <w:top w:w="55" w:type="dxa"/>
              <w:left w:w="100" w:type="dxa"/>
              <w:bottom w:w="55" w:type="dxa"/>
              <w:right w:w="100" w:type="dxa"/>
            </w:tcMar>
          </w:tcPr>
          <w:p w14:paraId="2D381091" w14:textId="77777777" w:rsidR="00297A1D" w:rsidRDefault="00297A1D">
            <w:pPr>
              <w:spacing w:after="0"/>
            </w:pPr>
          </w:p>
        </w:tc>
      </w:tr>
    </w:tbl>
    <w:p w14:paraId="68E82263" w14:textId="77777777" w:rsidR="00297A1D" w:rsidRDefault="00297A1D">
      <w:pPr>
        <w:spacing w:after="80"/>
      </w:pPr>
    </w:p>
    <w:p w14:paraId="2C7C2920" w14:textId="77777777" w:rsidR="00297A1D" w:rsidRDefault="00000000">
      <w:pPr>
        <w:pStyle w:val="Response"/>
        <w:pBdr>
          <w:bottom w:val="single" w:sz="4" w:space="3" w:color="D8DEE5"/>
        </w:pBdr>
      </w:pPr>
      <w:r>
        <w:lastRenderedPageBreak/>
        <w:t>[Type your response here]</w:t>
      </w:r>
    </w:p>
    <w:p w14:paraId="32427F73" w14:textId="77777777" w:rsidR="00297A1D" w:rsidRDefault="00000000">
      <w:pPr>
        <w:pStyle w:val="Question"/>
      </w:pPr>
      <w:r>
        <w:t>3. Is WordPress required or preferred?</w:t>
      </w:r>
    </w:p>
    <w:p w14:paraId="3C203BEA" w14:textId="77777777" w:rsidR="00297A1D" w:rsidRDefault="00000000">
      <w:pPr>
        <w:spacing w:after="60"/>
      </w:pPr>
      <w:r>
        <w:rPr>
          <w:i/>
          <w:color w:val="666666"/>
          <w:sz w:val="19"/>
        </w:rPr>
        <w:t>Select all that apply:</w:t>
      </w:r>
    </w:p>
    <w:tbl>
      <w:tblPr>
        <w:tblW w:w="0" w:type="auto"/>
        <w:tblLayout w:type="fixed"/>
        <w:tblLook w:val="04A0" w:firstRow="1" w:lastRow="0" w:firstColumn="1" w:lastColumn="0" w:noHBand="0" w:noVBand="1"/>
      </w:tblPr>
      <w:tblGrid>
        <w:gridCol w:w="4896"/>
        <w:gridCol w:w="4896"/>
      </w:tblGrid>
      <w:tr w:rsidR="00297A1D" w14:paraId="52618F9B" w14:textId="77777777">
        <w:tc>
          <w:tcPr>
            <w:tcW w:w="4896" w:type="dxa"/>
            <w:tcMar>
              <w:top w:w="55" w:type="dxa"/>
              <w:left w:w="100" w:type="dxa"/>
              <w:bottom w:w="55" w:type="dxa"/>
              <w:right w:w="100" w:type="dxa"/>
            </w:tcMar>
          </w:tcPr>
          <w:p w14:paraId="3BA75161" w14:textId="77777777" w:rsidR="00297A1D" w:rsidRDefault="00000000">
            <w:pPr>
              <w:spacing w:after="0"/>
            </w:pPr>
            <w:r>
              <w:rPr>
                <w:sz w:val="20"/>
              </w:rPr>
              <w:t>☐ Yes</w:t>
            </w:r>
          </w:p>
        </w:tc>
        <w:tc>
          <w:tcPr>
            <w:tcW w:w="4896" w:type="dxa"/>
            <w:tcMar>
              <w:top w:w="55" w:type="dxa"/>
              <w:left w:w="100" w:type="dxa"/>
              <w:bottom w:w="55" w:type="dxa"/>
              <w:right w:w="100" w:type="dxa"/>
            </w:tcMar>
          </w:tcPr>
          <w:p w14:paraId="1CE9DA1F" w14:textId="77777777" w:rsidR="00297A1D" w:rsidRDefault="00000000">
            <w:pPr>
              <w:spacing w:after="0"/>
            </w:pPr>
            <w:r>
              <w:rPr>
                <w:sz w:val="20"/>
              </w:rPr>
              <w:t>☐ No</w:t>
            </w:r>
          </w:p>
        </w:tc>
      </w:tr>
      <w:tr w:rsidR="00297A1D" w14:paraId="329FF679" w14:textId="77777777">
        <w:tc>
          <w:tcPr>
            <w:tcW w:w="4896" w:type="dxa"/>
            <w:tcMar>
              <w:top w:w="55" w:type="dxa"/>
              <w:left w:w="100" w:type="dxa"/>
              <w:bottom w:w="55" w:type="dxa"/>
              <w:right w:w="100" w:type="dxa"/>
            </w:tcMar>
          </w:tcPr>
          <w:p w14:paraId="03CF1DEE" w14:textId="77777777" w:rsidR="00297A1D" w:rsidRDefault="00000000">
            <w:pPr>
              <w:spacing w:after="0"/>
            </w:pPr>
            <w:r>
              <w:rPr>
                <w:sz w:val="20"/>
              </w:rPr>
              <w:t>☐ Open to recommendation</w:t>
            </w:r>
          </w:p>
        </w:tc>
        <w:tc>
          <w:tcPr>
            <w:tcW w:w="4896" w:type="dxa"/>
            <w:tcMar>
              <w:top w:w="55" w:type="dxa"/>
              <w:left w:w="100" w:type="dxa"/>
              <w:bottom w:w="55" w:type="dxa"/>
              <w:right w:w="100" w:type="dxa"/>
            </w:tcMar>
          </w:tcPr>
          <w:p w14:paraId="3BBBE729" w14:textId="77777777" w:rsidR="00297A1D" w:rsidRDefault="00297A1D">
            <w:pPr>
              <w:spacing w:after="0"/>
            </w:pPr>
          </w:p>
        </w:tc>
      </w:tr>
    </w:tbl>
    <w:p w14:paraId="3DBF4CFC" w14:textId="77777777" w:rsidR="00297A1D" w:rsidRDefault="00297A1D">
      <w:pPr>
        <w:spacing w:after="80"/>
      </w:pPr>
    </w:p>
    <w:p w14:paraId="6EF92EE5" w14:textId="77777777" w:rsidR="00297A1D" w:rsidRDefault="00000000">
      <w:pPr>
        <w:pStyle w:val="Response"/>
        <w:pBdr>
          <w:bottom w:val="single" w:sz="4" w:space="3" w:color="D8DEE5"/>
        </w:pBdr>
      </w:pPr>
      <w:r>
        <w:t>[Type your response here]</w:t>
      </w:r>
    </w:p>
    <w:p w14:paraId="6888EEBD" w14:textId="77777777" w:rsidR="00297A1D" w:rsidRDefault="00000000">
      <w:pPr>
        <w:pStyle w:val="Question"/>
      </w:pPr>
      <w:r>
        <w:t>4. Are there existing business email accounts connected to the domain?</w:t>
      </w:r>
    </w:p>
    <w:p w14:paraId="683BCA0F" w14:textId="77777777" w:rsidR="00297A1D" w:rsidRDefault="00000000">
      <w:pPr>
        <w:pStyle w:val="Response"/>
        <w:pBdr>
          <w:bottom w:val="single" w:sz="4" w:space="3" w:color="D8DEE5"/>
        </w:pBdr>
      </w:pPr>
      <w:r>
        <w:t>[Type your response here]</w:t>
      </w:r>
    </w:p>
    <w:p w14:paraId="58C395E3" w14:textId="77777777" w:rsidR="00297A1D" w:rsidRDefault="00000000">
      <w:pPr>
        <w:pStyle w:val="Question"/>
      </w:pPr>
      <w:r>
        <w:t>5. Who currently manages the domain, hosting, DNS, and website?</w:t>
      </w:r>
    </w:p>
    <w:p w14:paraId="625A09A4" w14:textId="77777777" w:rsidR="00297A1D" w:rsidRDefault="00000000">
      <w:pPr>
        <w:pStyle w:val="Response"/>
        <w:pBdr>
          <w:bottom w:val="single" w:sz="4" w:space="3" w:color="D8DEE5"/>
        </w:pBdr>
        <w:spacing w:after="360"/>
      </w:pPr>
      <w:r>
        <w:t>[Type your response here]</w:t>
      </w:r>
    </w:p>
    <w:p w14:paraId="3330D329" w14:textId="77777777" w:rsidR="00297A1D" w:rsidRDefault="00297A1D">
      <w:pPr>
        <w:pBdr>
          <w:bottom w:val="single" w:sz="4" w:space="3" w:color="D8DEE5"/>
        </w:pBdr>
        <w:spacing w:after="80"/>
      </w:pPr>
    </w:p>
    <w:p w14:paraId="7321AC06" w14:textId="77777777" w:rsidR="00297A1D" w:rsidRDefault="00000000">
      <w:pPr>
        <w:pStyle w:val="Question"/>
      </w:pPr>
      <w:r>
        <w:t>6. Are backups, security monitoring, updates, or ongoing maintenance required after launch?</w:t>
      </w:r>
    </w:p>
    <w:p w14:paraId="6DD1641A" w14:textId="77777777" w:rsidR="00297A1D" w:rsidRDefault="00000000">
      <w:pPr>
        <w:pStyle w:val="Response"/>
        <w:pBdr>
          <w:bottom w:val="single" w:sz="4" w:space="3" w:color="D8DEE5"/>
        </w:pBdr>
        <w:spacing w:after="360"/>
      </w:pPr>
      <w:r>
        <w:t>[Type your response here]</w:t>
      </w:r>
    </w:p>
    <w:p w14:paraId="14FA3874" w14:textId="77777777" w:rsidR="00297A1D" w:rsidRDefault="00297A1D">
      <w:pPr>
        <w:pBdr>
          <w:bottom w:val="single" w:sz="4" w:space="3" w:color="D8DEE5"/>
        </w:pBdr>
        <w:spacing w:after="80"/>
      </w:pPr>
    </w:p>
    <w:p w14:paraId="5E54691F" w14:textId="77777777" w:rsidR="00297A1D" w:rsidRDefault="00000000">
      <w:pPr>
        <w:pStyle w:val="Heading1"/>
      </w:pPr>
      <w:r>
        <w:t>10. SEO, Analytics, and Marketing</w:t>
      </w:r>
    </w:p>
    <w:p w14:paraId="67519FD4" w14:textId="77777777" w:rsidR="00297A1D" w:rsidRDefault="00000000">
      <w:pPr>
        <w:pStyle w:val="Question"/>
      </w:pPr>
      <w:r>
        <w:t>1. What words or phrases might customers use to find your business online?</w:t>
      </w:r>
    </w:p>
    <w:p w14:paraId="416D727D" w14:textId="77777777" w:rsidR="00297A1D" w:rsidRDefault="00000000">
      <w:pPr>
        <w:pStyle w:val="Response"/>
        <w:pBdr>
          <w:bottom w:val="single" w:sz="4" w:space="3" w:color="D8DEE5"/>
        </w:pBdr>
        <w:spacing w:after="360"/>
      </w:pPr>
      <w:r>
        <w:t>[Type your response here]</w:t>
      </w:r>
    </w:p>
    <w:p w14:paraId="1ECE0386" w14:textId="77777777" w:rsidR="00297A1D" w:rsidRDefault="00297A1D">
      <w:pPr>
        <w:pBdr>
          <w:bottom w:val="single" w:sz="4" w:space="3" w:color="D8DEE5"/>
        </w:pBdr>
        <w:spacing w:after="80"/>
      </w:pPr>
    </w:p>
    <w:p w14:paraId="6069E48C" w14:textId="77777777" w:rsidR="00297A1D" w:rsidRDefault="00000000">
      <w:pPr>
        <w:pStyle w:val="Question"/>
      </w:pPr>
      <w:r>
        <w:t>2. Which locations, products, or services are the highest priority for search visibility?</w:t>
      </w:r>
    </w:p>
    <w:p w14:paraId="5971C9E4" w14:textId="77777777" w:rsidR="00297A1D" w:rsidRDefault="00000000">
      <w:pPr>
        <w:pStyle w:val="Response"/>
        <w:pBdr>
          <w:bottom w:val="single" w:sz="4" w:space="3" w:color="D8DEE5"/>
        </w:pBdr>
        <w:spacing w:after="360"/>
      </w:pPr>
      <w:r>
        <w:t>[Type your response here]</w:t>
      </w:r>
    </w:p>
    <w:p w14:paraId="7D5B1368" w14:textId="77777777" w:rsidR="00297A1D" w:rsidRDefault="00297A1D">
      <w:pPr>
        <w:pBdr>
          <w:bottom w:val="single" w:sz="4" w:space="3" w:color="D8DEE5"/>
        </w:pBdr>
        <w:spacing w:after="80"/>
      </w:pPr>
    </w:p>
    <w:p w14:paraId="2A0465FB" w14:textId="77777777" w:rsidR="00297A1D" w:rsidRDefault="00000000">
      <w:pPr>
        <w:pStyle w:val="Question"/>
      </w:pPr>
      <w:r>
        <w:t>3. Do you have Google Analytics, Google Search Console, Google Business Profile, advertising pixels, or tag management already configured?</w:t>
      </w:r>
    </w:p>
    <w:p w14:paraId="05C928ED" w14:textId="77777777" w:rsidR="00297A1D" w:rsidRDefault="00000000">
      <w:pPr>
        <w:pStyle w:val="Response"/>
        <w:pBdr>
          <w:bottom w:val="single" w:sz="4" w:space="3" w:color="D8DEE5"/>
        </w:pBdr>
        <w:spacing w:after="360"/>
      </w:pPr>
      <w:r>
        <w:t>[Type your response here]</w:t>
      </w:r>
    </w:p>
    <w:p w14:paraId="1133BE4E" w14:textId="77777777" w:rsidR="00297A1D" w:rsidRDefault="00297A1D">
      <w:pPr>
        <w:pBdr>
          <w:bottom w:val="single" w:sz="4" w:space="3" w:color="D8DEE5"/>
        </w:pBdr>
        <w:spacing w:after="80"/>
      </w:pPr>
    </w:p>
    <w:p w14:paraId="09185E47" w14:textId="77777777" w:rsidR="00297A1D" w:rsidRDefault="00000000">
      <w:pPr>
        <w:pStyle w:val="Question"/>
      </w:pPr>
      <w:r>
        <w:t>4. Will the website support email marketing, paid advertising, social media, or another campaign?</w:t>
      </w:r>
    </w:p>
    <w:p w14:paraId="06E57628" w14:textId="77777777" w:rsidR="00297A1D" w:rsidRDefault="00000000">
      <w:pPr>
        <w:pStyle w:val="Response"/>
        <w:pBdr>
          <w:bottom w:val="single" w:sz="4" w:space="3" w:color="D8DEE5"/>
        </w:pBdr>
        <w:spacing w:after="360"/>
      </w:pPr>
      <w:r>
        <w:t>[Type your response here]</w:t>
      </w:r>
    </w:p>
    <w:p w14:paraId="2BF27E07" w14:textId="77777777" w:rsidR="00297A1D" w:rsidRDefault="00297A1D">
      <w:pPr>
        <w:pBdr>
          <w:bottom w:val="single" w:sz="4" w:space="3" w:color="D8DEE5"/>
        </w:pBdr>
        <w:spacing w:after="80"/>
      </w:pPr>
    </w:p>
    <w:p w14:paraId="10D98D71" w14:textId="77777777" w:rsidR="00297A1D" w:rsidRDefault="00000000">
      <w:pPr>
        <w:pStyle w:val="Question"/>
      </w:pPr>
      <w:r>
        <w:t>5. Are redirects or preservation of existing search rankings required?</w:t>
      </w:r>
    </w:p>
    <w:p w14:paraId="0513D2B0" w14:textId="77777777" w:rsidR="00297A1D" w:rsidRDefault="00000000">
      <w:pPr>
        <w:pStyle w:val="Response"/>
        <w:pBdr>
          <w:bottom w:val="single" w:sz="4" w:space="3" w:color="D8DEE5"/>
        </w:pBdr>
        <w:spacing w:after="360"/>
      </w:pPr>
      <w:r>
        <w:t>[Type your response here]</w:t>
      </w:r>
    </w:p>
    <w:p w14:paraId="64866AF9" w14:textId="77777777" w:rsidR="00297A1D" w:rsidRDefault="00297A1D">
      <w:pPr>
        <w:pBdr>
          <w:bottom w:val="single" w:sz="4" w:space="3" w:color="D8DEE5"/>
        </w:pBdr>
        <w:spacing w:after="80"/>
      </w:pPr>
    </w:p>
    <w:p w14:paraId="13C2C5C6" w14:textId="77777777" w:rsidR="00297A1D" w:rsidRDefault="00000000">
      <w:pPr>
        <w:pStyle w:val="Heading1"/>
      </w:pPr>
      <w:r>
        <w:t>11. Timeline, Budget, and Process</w:t>
      </w:r>
    </w:p>
    <w:p w14:paraId="322A0550" w14:textId="77777777" w:rsidR="00297A1D" w:rsidRDefault="00000000">
      <w:pPr>
        <w:pStyle w:val="Question"/>
      </w:pPr>
      <w:r>
        <w:t>1. Is there a desired launch date? What is driving that date?</w:t>
      </w:r>
    </w:p>
    <w:p w14:paraId="111A9360" w14:textId="77777777" w:rsidR="00297A1D" w:rsidRDefault="00000000">
      <w:pPr>
        <w:pStyle w:val="Response"/>
        <w:pBdr>
          <w:bottom w:val="single" w:sz="4" w:space="3" w:color="D8DEE5"/>
        </w:pBdr>
        <w:spacing w:after="360"/>
      </w:pPr>
      <w:r>
        <w:t>[Type your response here]</w:t>
      </w:r>
    </w:p>
    <w:p w14:paraId="43947E06" w14:textId="77777777" w:rsidR="00297A1D" w:rsidRDefault="00297A1D">
      <w:pPr>
        <w:pBdr>
          <w:bottom w:val="single" w:sz="4" w:space="3" w:color="D8DEE5"/>
        </w:pBdr>
        <w:spacing w:after="80"/>
      </w:pPr>
    </w:p>
    <w:p w14:paraId="32B39634" w14:textId="77777777" w:rsidR="00297A1D" w:rsidRDefault="00000000">
      <w:pPr>
        <w:pStyle w:val="Question"/>
      </w:pPr>
      <w:r>
        <w:t>2. Are there important review dates, events, promotions, or dependencies?</w:t>
      </w:r>
    </w:p>
    <w:p w14:paraId="2E96238E" w14:textId="77777777" w:rsidR="00297A1D" w:rsidRDefault="00000000">
      <w:pPr>
        <w:pStyle w:val="Response"/>
        <w:pBdr>
          <w:bottom w:val="single" w:sz="4" w:space="3" w:color="D8DEE5"/>
        </w:pBdr>
        <w:spacing w:after="360"/>
      </w:pPr>
      <w:r>
        <w:t>[Type your response here]</w:t>
      </w:r>
    </w:p>
    <w:p w14:paraId="50DED02F" w14:textId="77777777" w:rsidR="00297A1D" w:rsidRDefault="00297A1D">
      <w:pPr>
        <w:pBdr>
          <w:bottom w:val="single" w:sz="4" w:space="3" w:color="D8DEE5"/>
        </w:pBdr>
        <w:spacing w:after="80"/>
      </w:pPr>
    </w:p>
    <w:p w14:paraId="0EE56D80" w14:textId="77777777" w:rsidR="00297A1D" w:rsidRDefault="00000000">
      <w:pPr>
        <w:pStyle w:val="Question"/>
      </w:pPr>
      <w:r>
        <w:t>3. What budget range has been allocated for the project?</w:t>
      </w:r>
    </w:p>
    <w:p w14:paraId="12A6737C" w14:textId="77777777" w:rsidR="00297A1D" w:rsidRDefault="00000000">
      <w:pPr>
        <w:pStyle w:val="Response"/>
        <w:pBdr>
          <w:bottom w:val="single" w:sz="4" w:space="3" w:color="D8DEE5"/>
        </w:pBdr>
      </w:pPr>
      <w:r>
        <w:t>[Type your response here]</w:t>
      </w:r>
    </w:p>
    <w:p w14:paraId="16A9276D" w14:textId="77777777" w:rsidR="00297A1D" w:rsidRDefault="00000000">
      <w:pPr>
        <w:pStyle w:val="Question"/>
      </w:pPr>
      <w:r>
        <w:t>4. Would you like optional services quoted separately? For example: copywriting, photography, SEO, maintenance, hosting, or email marketing.</w:t>
      </w:r>
    </w:p>
    <w:p w14:paraId="725A5018" w14:textId="77777777" w:rsidR="00297A1D" w:rsidRDefault="00000000">
      <w:pPr>
        <w:pStyle w:val="Response"/>
        <w:pBdr>
          <w:bottom w:val="single" w:sz="4" w:space="3" w:color="D8DEE5"/>
        </w:pBdr>
        <w:spacing w:after="360"/>
      </w:pPr>
      <w:r>
        <w:t>[Type your response here]</w:t>
      </w:r>
    </w:p>
    <w:p w14:paraId="0DBF9E36" w14:textId="77777777" w:rsidR="00297A1D" w:rsidRDefault="00297A1D">
      <w:pPr>
        <w:pBdr>
          <w:bottom w:val="single" w:sz="4" w:space="3" w:color="D8DEE5"/>
        </w:pBdr>
        <w:spacing w:after="80"/>
      </w:pPr>
    </w:p>
    <w:p w14:paraId="0B2529E7" w14:textId="77777777" w:rsidR="00297A1D" w:rsidRDefault="00000000">
      <w:pPr>
        <w:pStyle w:val="Question"/>
      </w:pPr>
      <w:r>
        <w:t>5. How quickly can feedback and approvals normally be provided?</w:t>
      </w:r>
    </w:p>
    <w:p w14:paraId="2BC543CF" w14:textId="77777777" w:rsidR="00297A1D" w:rsidRDefault="00000000">
      <w:pPr>
        <w:pStyle w:val="Response"/>
        <w:pBdr>
          <w:bottom w:val="single" w:sz="4" w:space="3" w:color="D8DEE5"/>
        </w:pBdr>
      </w:pPr>
      <w:r>
        <w:t>[Type your response here]</w:t>
      </w:r>
    </w:p>
    <w:p w14:paraId="49C71B37" w14:textId="77777777" w:rsidR="00297A1D" w:rsidRDefault="00000000">
      <w:pPr>
        <w:pStyle w:val="Heading1"/>
      </w:pPr>
      <w:r>
        <w:t>12. Final Notes and Approval</w:t>
      </w:r>
    </w:p>
    <w:p w14:paraId="766BDD9A" w14:textId="77777777" w:rsidR="00297A1D" w:rsidRDefault="00000000">
      <w:pPr>
        <w:pStyle w:val="Question"/>
      </w:pPr>
      <w:r>
        <w:t>1. What would make this project feel successful to you?</w:t>
      </w:r>
    </w:p>
    <w:p w14:paraId="232147DF" w14:textId="77777777" w:rsidR="00297A1D" w:rsidRDefault="00000000">
      <w:pPr>
        <w:pStyle w:val="Response"/>
        <w:pBdr>
          <w:bottom w:val="single" w:sz="4" w:space="3" w:color="D8DEE5"/>
        </w:pBdr>
        <w:spacing w:after="360"/>
      </w:pPr>
      <w:r>
        <w:t>[Type your response here]</w:t>
      </w:r>
    </w:p>
    <w:p w14:paraId="4ECEF148" w14:textId="77777777" w:rsidR="00297A1D" w:rsidRDefault="00297A1D">
      <w:pPr>
        <w:pBdr>
          <w:bottom w:val="single" w:sz="4" w:space="3" w:color="D8DEE5"/>
        </w:pBdr>
        <w:spacing w:after="80"/>
      </w:pPr>
    </w:p>
    <w:p w14:paraId="740B24A1" w14:textId="77777777" w:rsidR="00297A1D" w:rsidRDefault="00000000">
      <w:pPr>
        <w:pStyle w:val="Question"/>
      </w:pPr>
      <w:r>
        <w:t>2. Is there anything else we should know before preparing the proposal or project plan?</w:t>
      </w:r>
    </w:p>
    <w:p w14:paraId="6A892DA5" w14:textId="77777777" w:rsidR="00297A1D" w:rsidRDefault="00000000">
      <w:pPr>
        <w:pStyle w:val="Response"/>
        <w:pBdr>
          <w:bottom w:val="single" w:sz="4" w:space="3" w:color="D8DEE5"/>
        </w:pBdr>
        <w:spacing w:after="360"/>
      </w:pPr>
      <w:r>
        <w:t>[Type your response here]</w:t>
      </w:r>
    </w:p>
    <w:p w14:paraId="2BA90835" w14:textId="77777777" w:rsidR="00297A1D" w:rsidRDefault="00297A1D">
      <w:pPr>
        <w:pBdr>
          <w:bottom w:val="single" w:sz="4" w:space="3" w:color="D8DEE5"/>
        </w:pBdr>
        <w:spacing w:after="80"/>
      </w:pPr>
    </w:p>
    <w:p w14:paraId="0EAC9700" w14:textId="77777777" w:rsidR="00297A1D" w:rsidRDefault="00000000">
      <w:pPr>
        <w:pStyle w:val="Question"/>
      </w:pPr>
      <w:r>
        <w:lastRenderedPageBreak/>
        <w:t>3. Client name</w:t>
      </w:r>
    </w:p>
    <w:p w14:paraId="0E2981E4" w14:textId="77777777" w:rsidR="00297A1D" w:rsidRDefault="00000000">
      <w:pPr>
        <w:pStyle w:val="Response"/>
        <w:pBdr>
          <w:bottom w:val="single" w:sz="4" w:space="3" w:color="D8DEE5"/>
        </w:pBdr>
      </w:pPr>
      <w:r>
        <w:t>[Type your response here]</w:t>
      </w:r>
    </w:p>
    <w:p w14:paraId="6968C5B7" w14:textId="77777777" w:rsidR="00297A1D" w:rsidRDefault="00000000">
      <w:pPr>
        <w:pStyle w:val="Question"/>
      </w:pPr>
      <w:r>
        <w:t>4. Signature</w:t>
      </w:r>
    </w:p>
    <w:p w14:paraId="7375FF07" w14:textId="77777777" w:rsidR="00297A1D" w:rsidRDefault="00000000">
      <w:pPr>
        <w:pStyle w:val="Response"/>
        <w:pBdr>
          <w:bottom w:val="single" w:sz="4" w:space="3" w:color="D8DEE5"/>
        </w:pBdr>
      </w:pPr>
      <w:r>
        <w:t>[Type your response here]</w:t>
      </w:r>
    </w:p>
    <w:p w14:paraId="10C5B1EC" w14:textId="77777777" w:rsidR="00297A1D" w:rsidRDefault="00000000">
      <w:pPr>
        <w:pStyle w:val="Question"/>
      </w:pPr>
      <w:r>
        <w:t>5. Date</w:t>
      </w:r>
    </w:p>
    <w:p w14:paraId="0B476050" w14:textId="77777777" w:rsidR="00297A1D" w:rsidRDefault="00000000">
      <w:pPr>
        <w:pStyle w:val="Response"/>
        <w:pBdr>
          <w:bottom w:val="single" w:sz="4" w:space="3" w:color="D8DEE5"/>
        </w:pBdr>
      </w:pPr>
      <w:r>
        <w:t>[Type your response here]</w:t>
      </w:r>
    </w:p>
    <w:p w14:paraId="4C468BAB" w14:textId="77777777" w:rsidR="00297A1D" w:rsidRDefault="00000000">
      <w:pPr>
        <w:spacing w:before="280"/>
        <w:jc w:val="center"/>
      </w:pPr>
      <w:r>
        <w:rPr>
          <w:b/>
          <w:color w:val="16324F"/>
          <w:sz w:val="21"/>
        </w:rPr>
        <w:t>Thank you. Your answers will be reviewed before the scope, timeline, and proposal are finalized.</w:t>
      </w:r>
    </w:p>
    <w:sectPr w:rsidR="00297A1D" w:rsidSect="00034616">
      <w:footerReference w:type="default" r:id="rId8"/>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6D03" w14:textId="77777777" w:rsidR="00C24E09" w:rsidRDefault="00C24E09">
      <w:pPr>
        <w:spacing w:after="0" w:line="240" w:lineRule="auto"/>
      </w:pPr>
      <w:r>
        <w:separator/>
      </w:r>
    </w:p>
  </w:endnote>
  <w:endnote w:type="continuationSeparator" w:id="0">
    <w:p w14:paraId="3938B6A7" w14:textId="77777777" w:rsidR="00C24E09" w:rsidRDefault="00C24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DF80A" w14:textId="77777777" w:rsidR="00297A1D" w:rsidRDefault="00000000">
    <w:pPr>
      <w:pStyle w:val="Footer"/>
      <w:jc w:val="center"/>
    </w:pPr>
    <w:r>
      <w:rPr>
        <w:color w:val="666666"/>
        <w:sz w:val="17"/>
      </w:rPr>
      <w:t>Web Design Brief • Confidential client discovery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899D" w14:textId="77777777" w:rsidR="00C24E09" w:rsidRDefault="00C24E09">
      <w:pPr>
        <w:spacing w:after="0" w:line="240" w:lineRule="auto"/>
      </w:pPr>
      <w:r>
        <w:separator/>
      </w:r>
    </w:p>
  </w:footnote>
  <w:footnote w:type="continuationSeparator" w:id="0">
    <w:p w14:paraId="6F5B9E05" w14:textId="77777777" w:rsidR="00C24E09" w:rsidRDefault="00C24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57932">
    <w:abstractNumId w:val="8"/>
  </w:num>
  <w:num w:numId="2" w16cid:durableId="109203012">
    <w:abstractNumId w:val="6"/>
  </w:num>
  <w:num w:numId="3" w16cid:durableId="1892811928">
    <w:abstractNumId w:val="5"/>
  </w:num>
  <w:num w:numId="4" w16cid:durableId="376396277">
    <w:abstractNumId w:val="4"/>
  </w:num>
  <w:num w:numId="5" w16cid:durableId="141578325">
    <w:abstractNumId w:val="7"/>
  </w:num>
  <w:num w:numId="6" w16cid:durableId="314526749">
    <w:abstractNumId w:val="3"/>
  </w:num>
  <w:num w:numId="7" w16cid:durableId="2018921884">
    <w:abstractNumId w:val="2"/>
  </w:num>
  <w:num w:numId="8" w16cid:durableId="370111803">
    <w:abstractNumId w:val="1"/>
  </w:num>
  <w:num w:numId="9" w16cid:durableId="209736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A1D"/>
    <w:rsid w:val="00326F90"/>
    <w:rsid w:val="003E6085"/>
    <w:rsid w:val="007A06D7"/>
    <w:rsid w:val="00AA1D8D"/>
    <w:rsid w:val="00B47730"/>
    <w:rsid w:val="00C24E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E7619"/>
  <w14:defaultImageDpi w14:val="300"/>
  <w15:docId w15:val="{A3E1E383-2196-43E7-9DF1-EF913E55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32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100" w:after="60"/>
    </w:pPr>
    <w:rPr>
      <w:b/>
      <w:color w:val="16324F"/>
    </w:rPr>
  </w:style>
  <w:style w:type="paragraph" w:customStyle="1" w:styleId="Response">
    <w:name w:val="Response"/>
    <w:basedOn w:val="Normal"/>
    <w:pPr>
      <w:spacing w:after="200"/>
      <w:ind w:left="173"/>
    </w:pPr>
    <w:rPr>
      <w:i/>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Vargas</cp:lastModifiedBy>
  <cp:revision>2</cp:revision>
  <dcterms:created xsi:type="dcterms:W3CDTF">2013-12-23T23:15:00Z</dcterms:created>
  <dcterms:modified xsi:type="dcterms:W3CDTF">2026-07-26T22:22:00Z</dcterms:modified>
  <cp:category/>
</cp:coreProperties>
</file>